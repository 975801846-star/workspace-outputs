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0124E"/>
          <w:sz w:val="28"/>
        </w:rPr>
        <w:t>Synthesis Writing — Practice Sheet</w:t>
      </w:r>
    </w:p>
    <w:p/>
    <w:p>
      <w:r>
        <w:rPr>
          <w:b/>
          <w:sz w:val="22"/>
        </w:rPr>
        <w:t>Opening sentence for BOTH paragraphs:</w:t>
      </w:r>
    </w:p>
    <w:p>
      <w:r>
        <w:rPr>
          <w:b/>
          <w:i/>
          <w:color w:val="30124E"/>
          <w:sz w:val="24"/>
        </w:rPr>
        <w:t>"High-fat diets can have a negative impact on the brain."</w:t>
      </w:r>
    </w:p>
    <w:p/>
    <w:p>
      <w:pPr>
        <w:pStyle w:val="Heading2"/>
      </w:pPr>
      <w:r>
        <w:t>Paragraph 1</w:t>
      </w:r>
    </w:p>
    <w:p>
      <w:r>
        <w:t>Theme: _______________________________________________</w:t>
      </w:r>
    </w:p>
    <w:p>
      <w:r>
        <w:rPr>
          <w:b/>
          <w:sz w:val="20"/>
        </w:rPr>
        <w:t>🔵 Topic sentence (your voice — introduce this theme):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  <w:sz w:val="20"/>
        </w:rPr>
        <w:t>Evidence (paraphrase + citation):</w:t>
      </w:r>
    </w:p>
    <w:p>
      <w:r>
        <w:rPr>
          <w:b/>
          <w:color w:val="0066CC"/>
          <w:sz w:val="20"/>
        </w:rPr>
        <w:t xml:space="preserve">Source ___ : 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  <w:color w:val="0066CC"/>
          <w:sz w:val="20"/>
        </w:rPr>
        <w:t xml:space="preserve">Source ___ : 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  <w:color w:val="0066CC"/>
          <w:sz w:val="20"/>
        </w:rPr>
        <w:t xml:space="preserve">Source ___ : 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  <w:sz w:val="20"/>
        </w:rPr>
        <w:t>🔵 Concluding sentence (your voice — what does this evidence mean?):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Paragraph 2</w:t>
      </w:r>
    </w:p>
    <w:p>
      <w:r>
        <w:t>Theme: _______________________________________________</w:t>
      </w:r>
    </w:p>
    <w:p>
      <w:r>
        <w:rPr>
          <w:b/>
          <w:sz w:val="20"/>
        </w:rPr>
        <w:t>🔵 Topic sentence (your voice — introduce this theme):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  <w:sz w:val="20"/>
        </w:rPr>
        <w:t>Evidence (paraphrase + citation):</w:t>
      </w:r>
    </w:p>
    <w:p>
      <w:r>
        <w:rPr>
          <w:b/>
          <w:color w:val="0066CC"/>
          <w:sz w:val="20"/>
        </w:rPr>
        <w:t xml:space="preserve">Source ___ : 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  <w:color w:val="0066CC"/>
          <w:sz w:val="20"/>
        </w:rPr>
        <w:t xml:space="preserve">Source ___ : 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  <w:color w:val="0066CC"/>
          <w:sz w:val="20"/>
        </w:rPr>
        <w:t xml:space="preserve">Source ___ : 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  <w:sz w:val="20"/>
        </w:rPr>
        <w:t>🔵 Concluding sentence (your voice — what does this evidence mean?):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Quick Reference: 3 Sources</w:t>
      </w:r>
    </w:p>
    <w:p>
      <w:r>
        <w:rPr>
          <w:b/>
          <w:color w:val="30124E"/>
          <w:sz w:val="20"/>
        </w:rPr>
        <w:t xml:space="preserve">Source A  </w:t>
      </w:r>
      <w:r>
        <w:rPr>
          <w:i/>
          <w:color w:val="888888"/>
          <w:sz w:val="18"/>
        </w:rPr>
        <w:t>Francis, H. and Stevenson, R. (2013)</w:t>
      </w:r>
    </w:p>
    <w:p>
      <w:pPr>
        <w:pStyle w:val="ListBullet"/>
      </w:pPr>
      <w:r>
        <w:t>HFS diet → impaired cognitive function → possible causal link → neurodegenerative conditions.</w:t>
        <w:br/>
        <w:t>⚠️ "human research data still at an early stage"</w:t>
      </w:r>
    </w:p>
    <w:p>
      <w:r>
        <w:rPr>
          <w:b/>
          <w:color w:val="30124E"/>
          <w:sz w:val="20"/>
        </w:rPr>
        <w:t xml:space="preserve">Source B  </w:t>
      </w:r>
      <w:r>
        <w:rPr>
          <w:i/>
          <w:color w:val="888888"/>
          <w:sz w:val="18"/>
        </w:rPr>
        <w:t>Pistell, P. J. et al. (2010)</w:t>
      </w:r>
    </w:p>
    <w:p>
      <w:pPr>
        <w:pStyle w:val="ListBullet"/>
      </w:pPr>
      <w:r>
        <w:t>WD (41% fat) → NOT impaired cognition.</w:t>
        <w:br/>
        <w:t>HFL (60% fat) → impaired cognition + brain inflammation + BDNF↓.</w:t>
        <w:br/>
        <w:t>⚠️ Key: only 60% fat diet caused damage, 41% did not.</w:t>
      </w:r>
    </w:p>
    <w:p>
      <w:r>
        <w:rPr>
          <w:b/>
          <w:color w:val="30124E"/>
          <w:sz w:val="20"/>
        </w:rPr>
        <w:t xml:space="preserve">Source C  </w:t>
      </w:r>
      <w:r>
        <w:rPr>
          <w:i/>
          <w:color w:val="888888"/>
          <w:sz w:val="18"/>
        </w:rPr>
        <w:t>Langdon, K. D., Clarke, J. and Corbett, D. (2011)</w:t>
      </w:r>
    </w:p>
    <w:p>
      <w:pPr>
        <w:pStyle w:val="ListBullet"/>
      </w:pPr>
      <w:r>
        <w:t>Western diet → brain blood vessel damage → stroke risk↑.</w:t>
        <w:br/>
        <w:t>⚠️ Possible reversal: switching to healthier diet may reverse damage.</w:t>
      </w:r>
    </w:p>
    <w:p/>
    <w:p>
      <w:pPr>
        <w:pStyle w:val="Heading2"/>
      </w:pPr>
      <w:r>
        <w:t>✅ Self-Check Before Submitting</w:t>
      </w:r>
    </w:p>
    <w:p>
      <w:pPr>
        <w:pStyle w:val="ListBullet"/>
      </w:pPr>
      <w:r>
        <w:t>Each paragraph starts with MY topic sentence (not copied from source)</w:t>
      </w:r>
    </w:p>
    <w:p>
      <w:pPr>
        <w:pStyle w:val="ListBullet"/>
      </w:pPr>
      <w:r>
        <w:t>Each paragraph ends with MY concluding sentence (not copied from source)</w:t>
      </w:r>
    </w:p>
    <w:p>
      <w:pPr>
        <w:pStyle w:val="ListBullet"/>
      </w:pPr>
      <w:r>
        <w:t>I used evidence from at least 2 sources per paragraph</w:t>
      </w:r>
    </w:p>
    <w:p>
      <w:pPr>
        <w:pStyle w:val="ListBullet"/>
      </w:pPr>
      <w:r>
        <w:t>I paraphrased — no sentence looks like the original</w:t>
      </w:r>
    </w:p>
    <w:p>
      <w:pPr>
        <w:pStyle w:val="ListBullet"/>
      </w:pPr>
      <w:r>
        <w:t>I included in-text citations: (Author, Year)</w:t>
      </w:r>
    </w:p>
    <w:p>
      <w:pPr>
        <w:pStyle w:val="ListBullet"/>
      </w:pPr>
      <w:r>
        <w:t>I connected sources — used words like "similarly", "in contrast", "however"</w:t>
      </w:r>
    </w:p>
    <w:p>
      <w:pPr>
        <w:pStyle w:val="ListBullet"/>
      </w:pPr>
      <w:r>
        <w:t>NO introduction paragraph, NO conclusion paragraph, NO reference list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