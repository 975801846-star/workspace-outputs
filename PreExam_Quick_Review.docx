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考前 10 分钟速读</w:t>
        <w:br/>
        <w:t>—— 只记能拿分的 ——</w:t>
      </w:r>
    </w:p>
    <w:p/>
    <w:p>
      <w:pPr>
        <w:spacing w:before="160" w:after="40"/>
      </w:pPr>
      <w:r>
        <w:rPr>
          <w:b/>
          <w:sz w:val="26"/>
        </w:rPr>
        <w:t>一、Reading：怎么快速看懂 Abstract</w:t>
      </w:r>
    </w:p>
    <w:p/>
    <w:p>
      <w:r>
        <w:t>30 秒扫 5 个位置，不读完整句子：</w:t>
      </w:r>
    </w:p>
    <w:p>
      <w:r>
        <w:t xml:space="preserve">  ① 标题 → 找认识的词 = 主题</w:t>
      </w:r>
    </w:p>
    <w:p>
      <w:r>
        <w:t xml:space="preserve">  ② 小标题 → 文章分了几段</w:t>
      </w:r>
    </w:p>
    <w:p>
      <w:r>
        <w:t xml:space="preserve">  ③ 反复出现的大写名词 → 主角是谁</w:t>
      </w:r>
    </w:p>
    <w:p>
      <w:r>
        <w:t xml:space="preserve">  ④ BUT / HOWEVER 后面的句子 → 作者真正的态度</w:t>
      </w:r>
    </w:p>
    <w:p>
      <w:r>
        <w:t xml:space="preserve">  ⑤ 数字（百分比、数量、金额）→ 具体发现，可以直接用</w:t>
      </w:r>
    </w:p>
    <w:p/>
    <w:p>
      <w:r>
        <w:t>答题铁律：用自己的话改写。照抄原文 = 0 分。</w:t>
      </w:r>
    </w:p>
    <w:p>
      <w:r>
        <w:t>Q1 问重要性 → 从 findings 反推</w:t>
      </w:r>
    </w:p>
    <w:p>
      <w:r>
        <w:t>Q2 问目的 → 找 "aims/objective/purpose"</w:t>
      </w:r>
    </w:p>
    <w:p>
      <w:r>
        <w:t>Q3 问方法 → 找 "method/procedure/participants"</w:t>
      </w:r>
    </w:p>
    <w:p>
      <w:r>
        <w:t>Q4 问发现 → 找 "found/showed/demonstrated/revealed"</w:t>
      </w:r>
    </w:p>
    <w:p>
      <w:r>
        <w:t>Q5 给定义找词 → 划出定义里的关键词，回原文搜</w:t>
      </w:r>
    </w:p>
    <w:p>
      <w:r>
        <w:t>Q6 it/this 指什么 → 看前 1-2 句，找最近的名词</w:t>
      </w:r>
    </w:p>
    <w:p>
      <w:pPr>
        <w:spacing w:before="20" w:after="2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6"/>
        </w:rPr>
        <w:t>二、Writing：怎么写</w:t>
      </w:r>
    </w:p>
    <w:p/>
    <w:p>
      <w:r>
        <w:t>结构：两段，每段 4 句。不写开头段、不写结尾段、不写参考文献。</w:t>
      </w:r>
    </w:p>
    <w:p/>
    <w:p>
      <w:r>
        <w:t>每段格式：</w:t>
      </w:r>
    </w:p>
    <w:p>
      <w:r>
        <w:t xml:space="preserve">  第 1 句 → 抄考试给的开头句（你没有选择）</w:t>
      </w:r>
    </w:p>
    <w:p>
      <w:r>
        <w:t xml:space="preserve">  第 2 句 → (Author, Year) found that [paraphrase finding].</w:t>
      </w:r>
    </w:p>
    <w:p>
      <w:r>
        <w:t xml:space="preserve">  第 3 句 → Similarly/In contrast, (Author, Year) reported that [finding].</w:t>
      </w:r>
    </w:p>
    <w:p>
      <w:r>
        <w:t xml:space="preserve">  第 4 句 → This suggests that [你的结论].</w:t>
      </w:r>
    </w:p>
    <w:p/>
    <w:p>
      <w:r>
        <w:t>Matrix 表格：每格 2-3 个关键词就够了，不写句子。不评分，草稿而已。</w:t>
      </w:r>
    </w:p>
    <w:p>
      <w:pPr>
        <w:spacing w:before="20" w:after="2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6"/>
        </w:rPr>
        <w:t>三、Paraphrase：怎么改写</w:t>
      </w:r>
    </w:p>
    <w:p/>
    <w:p>
      <w:r>
        <w:t>三个至少换一个：换主语、换动词、换顺序。</w:t>
      </w:r>
    </w:p>
    <w:p/>
    <w:p>
      <w:r>
        <w:t>万能学术动词（挑一个换）：</w:t>
      </w:r>
    </w:p>
    <w:p>
      <w:r>
        <w:t xml:space="preserve">  found / reported / demonstrated / showed / suggested / indicated</w:t>
      </w:r>
    </w:p>
    <w:p>
      <w:r>
        <w:t xml:space="preserve">  observed / concluded / revealed / confirmed</w:t>
      </w:r>
    </w:p>
    <w:p/>
    <w:p>
      <w:r>
        <w:t>❌ 绝对不能做的事：换几个词别的照抄 → 还是 plagiarism。</w:t>
      </w:r>
    </w:p>
    <w:p>
      <w:r>
        <w:t>✅ 正确的做法：读一句 → 盖住 → 用自己的话写出意思 → 再对照检查。</w:t>
      </w:r>
    </w:p>
    <w:p>
      <w:pPr>
        <w:spacing w:before="20" w:after="2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6"/>
        </w:rPr>
        <w:t>四、Voice：怎么加自己的声音</w:t>
      </w:r>
    </w:p>
    <w:p/>
    <w:p>
      <w:r>
        <w:t>段落首尾两句是你的声音，中间是文献的声音。</w:t>
      </w:r>
    </w:p>
    <w:p/>
    <w:p>
      <w:r>
        <w:t>加 voice 的词：</w:t>
      </w:r>
    </w:p>
    <w:p>
      <w:r>
        <w:t xml:space="preserve">  强硬：needs, must, vital, essential</w:t>
      </w:r>
    </w:p>
    <w:p>
      <w:r>
        <w:t xml:space="preserve">  谨慎：can, may, could, seems to, tends to</w:t>
      </w:r>
    </w:p>
    <w:p>
      <w:r>
        <w:t xml:space="preserve">  批评：fails to acknowledge, an important flaw</w:t>
      </w:r>
    </w:p>
    <w:p>
      <w:r>
        <w:t xml:space="preserve">  背书：provides substantial evidence, significantly</w:t>
      </w:r>
    </w:p>
    <w:p/>
    <w:p>
      <w:r>
        <w:t>在 citation 后面加一句评价，就是你的 voice。</w:t>
      </w:r>
    </w:p>
    <w:p>
      <w:r>
        <w:t xml:space="preserve">  e.g. "…(Author, Year). However, this research fails to acknowledge…"</w:t>
      </w:r>
    </w:p>
    <w:p>
      <w:pPr>
        <w:spacing w:before="20" w:after="2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6"/>
        </w:rPr>
        <w:t>五、引用格式</w:t>
      </w:r>
    </w:p>
    <w:p/>
    <w:p>
      <w:r>
        <w:t xml:space="preserve">  1 个人：(Author, Year)</w:t>
      </w:r>
    </w:p>
    <w:p>
      <w:r>
        <w:t xml:space="preserve">  2 个人：(Author and Author, Year)</w:t>
      </w:r>
    </w:p>
    <w:p>
      <w:r>
        <w:t xml:space="preserve">  3 个人：(Author, Author and Author, Year)  ← 三个全写！</w:t>
      </w:r>
    </w:p>
    <w:p>
      <w:r>
        <w:t xml:space="preserve">  4+个人：(Author et al., Year)</w:t>
      </w:r>
    </w:p>
    <w:p/>
    <w:p>
      <w:r>
        <w:t>文中引用只写 Author 和 Year，不写页码（除非直接引语）。</w:t>
      </w:r>
    </w:p>
    <w:p>
      <w:pPr>
        <w:spacing w:before="20" w:after="2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6"/>
        </w:rPr>
        <w:t>六、Synthesis：怎么把多篇揉在一起</w:t>
      </w:r>
    </w:p>
    <w:p/>
    <w:p>
      <w:r>
        <w:t>不写 "A found X. B found Y. C found Z." — 这是罗列，不是综合。</w:t>
      </w:r>
    </w:p>
    <w:p/>
    <w:p>
      <w:r>
        <w:t>写法："Both A and B found X, while C demonstrated Y, suggesting that…"</w:t>
      </w:r>
    </w:p>
    <w:p/>
    <w:p>
      <w:r>
        <w:t>连接词（多用）：</w:t>
      </w:r>
    </w:p>
    <w:p>
      <w:r>
        <w:t xml:space="preserve">  Similarly / Likewise → 两篇一致</w:t>
      </w:r>
    </w:p>
    <w:p>
      <w:r>
        <w:t xml:space="preserve">  In contrast / However / Whereas → 两篇不同</w:t>
      </w:r>
    </w:p>
    <w:p>
      <w:r>
        <w:t xml:space="preserve">  Furthermore / In addition → 补充证据</w:t>
      </w:r>
    </w:p>
    <w:p>
      <w:pPr>
        <w:spacing w:before="20" w:after="2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6"/>
        </w:rPr>
        <w:t>七、考试时间分配</w:t>
      </w:r>
    </w:p>
    <w:p/>
    <w:p>
      <w:r>
        <w:t>Writing（3 小时）：</w:t>
      </w:r>
    </w:p>
    <w:p>
      <w:r>
        <w:t xml:space="preserve">  15min 扫读 5 篇 + 每篇写 5 个关键词</w:t>
      </w:r>
    </w:p>
    <w:p>
      <w:r>
        <w:t xml:space="preserve">  15min 填 Matrix（每格 2-3 词）</w:t>
      </w:r>
    </w:p>
    <w:p>
      <w:r>
        <w:t xml:space="preserve">  30min 写第一段（4 句）</w:t>
      </w:r>
    </w:p>
    <w:p>
      <w:r>
        <w:t xml:space="preserve">  30min 写第二段（4 句）</w:t>
      </w:r>
    </w:p>
    <w:p>
      <w:r>
        <w:t xml:space="preserve">  剩下 90min：检查。重点是——有没有照抄原句？有没有漏 citation？</w:t>
      </w:r>
    </w:p>
    <w:p/>
    <w:p>
      <w:r>
        <w:t>Reading（1 小时）：</w:t>
      </w:r>
    </w:p>
    <w:p>
      <w:r>
        <w:t xml:space="preserve">  5min 五锚点扫读</w:t>
      </w:r>
    </w:p>
    <w:p>
      <w:r>
        <w:t xml:space="preserve">  15min Q1-Q4（用自己的话！）</w:t>
      </w:r>
    </w:p>
    <w:p>
      <w:r>
        <w:t xml:space="preserve">  20min Q5（找词）</w:t>
      </w:r>
    </w:p>
    <w:p>
      <w:r>
        <w:t xml:space="preserve">  20min Q6（找指代）</w:t>
      </w:r>
    </w:p>
    <w:p>
      <w:pPr>
        <w:spacing w:before="20" w:after="2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sz w:val="26"/>
        </w:rPr>
        <w:t>八、考场救命三句话</w:t>
      </w:r>
    </w:p>
    <w:p/>
    <w:p>
      <w:r>
        <w:t>1. 宁可改写得粗糙，绝不要照抄原句。</w:t>
      </w:r>
    </w:p>
    <w:p>
      <w:r>
        <w:t>2. 写不出来就用模板：Author (Year) found that [finding]. 填完就有分。</w:t>
      </w:r>
    </w:p>
    <w:p>
      <w:r>
        <w:t>3. 你的观点不会扣分——但不会 synthesis 会。证据 + 你的声音 = 得分。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