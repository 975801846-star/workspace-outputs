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Writing Assessment — 我的模板</w:t>
        <w:br/>
        <w:t>(Can-Do Level: Pass the Exam)</w:t>
      </w:r>
    </w:p>
    <w:p/>
    <w:p>
      <w:r>
        <w:t>使用方法：找 [方括号] 的位置，换成你自己的词。</w:t>
      </w:r>
    </w:p>
    <w:p>
      <w:r>
        <w:t>灰色斜体是示范——不要抄，看看结构就行。</w:t>
      </w:r>
    </w:p>
    <w:p>
      <w:r>
        <w:t>目标：时态对 + citation 对 + 不照抄 = 过关。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开始前 — 三个必须记住的规则</w:t>
      </w:r>
    </w:p>
    <w:p/>
    <w:p>
      <w:r>
        <w:t>1. 引用别人发现 → 用现在时：Smith (2020) shows / argues / finds</w:t>
      </w:r>
    </w:p>
    <w:p>
      <w:r>
        <w:t xml:space="preserve">   描述过去发生的事 → 用过去时：The study collected data from 271 children.</w:t>
      </w:r>
    </w:p>
    <w:p/>
    <w:p>
      <w:r>
        <w:t>2. argues / suggests / believes / shows / finds — 后面加 that</w:t>
      </w:r>
    </w:p>
    <w:p>
      <w:r>
        <w:t xml:space="preserve">   ✅ Smith (2020) argues that the Earth is getting warmer.</w:t>
      </w:r>
    </w:p>
    <w:p>
      <w:r>
        <w:t xml:space="preserve">   ❌ Smith (2020) argues the Earth is getting warmer.</w:t>
      </w:r>
    </w:p>
    <w:p/>
    <w:p>
      <w:r>
        <w:t>3. Paraphrase 三换：换主语、换动词、换顺序。至少换一个。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Paragraph 1 — Theme: [你第一个主题的名字]</w:t>
      </w:r>
    </w:p>
    <w:p>
      <w:pPr>
        <w:spacing w:before="160" w:after="40"/>
      </w:pPr>
      <w:r>
        <w:rPr>
          <w:b/>
          <w:sz w:val="24"/>
        </w:rPr>
        <w:t>S1 — 开头（你自己的话）</w:t>
      </w:r>
    </w:p>
    <w:p>
      <w:pPr>
        <w:ind w:left="454"/>
      </w:pPr>
      <w:r>
        <w:rPr>
          <w:rFonts w:ascii="Calibri" w:hAnsi="Calibri"/>
          <w:sz w:val="21"/>
        </w:rPr>
        <w:t>There is evidence that [主题1的核心发现].</w:t>
      </w:r>
    </w:p>
    <w:p>
      <w:pPr>
        <w:ind w:left="454"/>
      </w:pPr>
      <w:r>
        <w:rPr>
          <w:rFonts w:ascii="Calibri" w:hAnsi="Calibri"/>
          <w:sz w:val="21"/>
        </w:rPr>
        <w:t>OR: Many researchers have studied [主题1的方向], and they found that [核心发现].</w:t>
      </w:r>
    </w:p>
    <w:p>
      <w:pPr>
        <w:ind w:left="454"/>
      </w:pPr>
      <w:r>
        <w:rPr>
          <w:rFonts w:ascii="Calibri" w:hAnsi="Calibri"/>
          <w:sz w:val="21"/>
        </w:rPr>
        <w:t>OR: It is widely believed that [主题1的主张].</w:t>
      </w:r>
    </w:p>
    <w:p>
      <w:pPr>
        <w:ind w:left="907"/>
      </w:pPr>
      <w:r>
        <w:rPr>
          <w:i/>
          <w:color w:val="888888"/>
          <w:sz w:val="18"/>
        </w:rPr>
        <w:t>→ There is evidence that learning to swim has many benefits for children.</w:t>
      </w:r>
    </w:p>
    <w:p>
      <w:pPr>
        <w:spacing w:before="160" w:after="40"/>
      </w:pPr>
      <w:r>
        <w:rPr>
          <w:b/>
          <w:sz w:val="24"/>
        </w:rPr>
        <w:t>S2 — 引用 Source A（句首引用）</w:t>
      </w:r>
    </w:p>
    <w:p>
      <w:pPr>
        <w:ind w:left="454"/>
      </w:pPr>
      <w:r>
        <w:rPr>
          <w:rFonts w:ascii="Calibri" w:hAnsi="Calibri"/>
          <w:sz w:val="21"/>
        </w:rPr>
        <w:t>[Author] ([Year]) shows that [用你自己的话复述发现].</w:t>
      </w:r>
    </w:p>
    <w:p>
      <w:pPr>
        <w:ind w:left="454"/>
      </w:pPr>
      <w:r>
        <w:rPr>
          <w:rFonts w:ascii="Calibri" w:hAnsi="Calibri"/>
          <w:sz w:val="21"/>
        </w:rPr>
        <w:t>OR: According to [Author] ([Year]), [用你自己的话复述发现].</w:t>
      </w:r>
    </w:p>
    <w:p>
      <w:pPr>
        <w:ind w:left="907"/>
      </w:pPr>
      <w:r>
        <w:rPr>
          <w:i/>
          <w:color w:val="888888"/>
          <w:sz w:val="18"/>
        </w:rPr>
        <w:t>→ Ostrowski et al. (2022) show that the ability to swim helps with both physical fitness and mental health.</w:t>
      </w:r>
    </w:p>
    <w:p>
      <w:pPr>
        <w:spacing w:before="160" w:after="40"/>
      </w:pPr>
      <w:r>
        <w:rPr>
          <w:b/>
          <w:sz w:val="24"/>
        </w:rPr>
        <w:t>S3 — 引用 Source B（句末引用）</w:t>
      </w:r>
    </w:p>
    <w:p>
      <w:pPr>
        <w:ind w:left="454"/>
      </w:pPr>
      <w:r>
        <w:rPr>
          <w:rFonts w:ascii="Calibri" w:hAnsi="Calibri"/>
          <w:sz w:val="21"/>
        </w:rPr>
        <w:t>Similarly, [用你自己的话复述发现] ([Author], [Year]).</w:t>
      </w:r>
    </w:p>
    <w:p>
      <w:pPr>
        <w:ind w:left="454"/>
      </w:pPr>
      <w:r>
        <w:rPr>
          <w:rFonts w:ascii="Calibri" w:hAnsi="Calibri"/>
          <w:sz w:val="21"/>
        </w:rPr>
        <w:t>OR: Moreover, [用你自己的话复述发现] ([Author], [Year]).</w:t>
      </w:r>
    </w:p>
    <w:p>
      <w:pPr>
        <w:ind w:left="907"/>
      </w:pPr>
      <w:r>
        <w:rPr>
          <w:i/>
          <w:color w:val="888888"/>
          <w:sz w:val="18"/>
        </w:rPr>
        <w:t>→ Similarly, learning to swim can reduce the risk of drowning in children (Peden and Franklin, 2020).</w:t>
      </w:r>
    </w:p>
    <w:p>
      <w:pPr>
        <w:spacing w:before="160" w:after="40"/>
      </w:pPr>
      <w:r>
        <w:rPr>
          <w:b/>
          <w:sz w:val="24"/>
        </w:rPr>
        <w:t>S4 — 引用 Source C（如果有，没有就跳过）</w:t>
      </w:r>
    </w:p>
    <w:p>
      <w:pPr>
        <w:ind w:left="454"/>
      </w:pPr>
      <w:r>
        <w:rPr>
          <w:rFonts w:ascii="Calibri" w:hAnsi="Calibri"/>
          <w:sz w:val="21"/>
        </w:rPr>
        <w:t>[Author] ([Year]) also found that [用你自己的话复述发现].</w:t>
      </w:r>
    </w:p>
    <w:p>
      <w:pPr>
        <w:ind w:left="907"/>
      </w:pPr>
      <w:r>
        <w:rPr>
          <w:i/>
          <w:color w:val="888888"/>
          <w:sz w:val="18"/>
        </w:rPr>
        <w:t>→ Willcox-Pidgeon, Peden and Scarr (2021) also found that swimming offers social and mental health benefits.</w:t>
      </w:r>
    </w:p>
    <w:p>
      <w:pPr>
        <w:spacing w:before="160" w:after="40"/>
      </w:pPr>
      <w:r>
        <w:rPr>
          <w:b/>
          <w:sz w:val="24"/>
        </w:rPr>
        <w:t>S5 — 结尾（你自己的话）</w:t>
      </w:r>
    </w:p>
    <w:p>
      <w:pPr>
        <w:ind w:left="454"/>
      </w:pPr>
      <w:r>
        <w:rPr>
          <w:rFonts w:ascii="Calibri" w:hAnsi="Calibri"/>
          <w:sz w:val="21"/>
        </w:rPr>
        <w:t>This suggests that [你的结论——这些证据加在一起说明了什么].</w:t>
      </w:r>
    </w:p>
    <w:p>
      <w:pPr>
        <w:ind w:left="454"/>
      </w:pPr>
      <w:r>
        <w:rPr>
          <w:rFonts w:ascii="Calibri" w:hAnsi="Calibri"/>
          <w:sz w:val="21"/>
        </w:rPr>
        <w:t>OR: Overall, these findings show that [你的总结].</w:t>
      </w:r>
    </w:p>
    <w:p>
      <w:pPr>
        <w:ind w:left="907"/>
      </w:pPr>
      <w:r>
        <w:rPr>
          <w:i/>
          <w:color w:val="888888"/>
          <w:sz w:val="18"/>
        </w:rPr>
        <w:t>→ This suggests that swimming is important not only for safety, but also for children's physical and mental health.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Paragraph 2 — Theme: [你第二个主题的名字]</w:t>
      </w:r>
    </w:p>
    <w:p>
      <w:pPr>
        <w:spacing w:before="160" w:after="40"/>
      </w:pPr>
      <w:r>
        <w:rPr>
          <w:b/>
          <w:sz w:val="24"/>
        </w:rPr>
        <w:t>S1 — 开头（你自己的话）</w:t>
      </w:r>
    </w:p>
    <w:p>
      <w:pPr>
        <w:ind w:left="454"/>
      </w:pPr>
      <w:r>
        <w:rPr>
          <w:rFonts w:ascii="Calibri" w:hAnsi="Calibri"/>
          <w:sz w:val="21"/>
        </w:rPr>
        <w:t>However, there are also [问题/障碍/不同观点] that [第二主题的核心].</w:t>
      </w:r>
    </w:p>
    <w:p>
      <w:pPr>
        <w:ind w:left="454"/>
      </w:pPr>
      <w:r>
        <w:rPr>
          <w:rFonts w:ascii="Calibri" w:hAnsi="Calibri"/>
          <w:sz w:val="21"/>
        </w:rPr>
        <w:t>OR: Although [主题1的结论], [主题2的问题] is still a big concern.</w:t>
      </w:r>
    </w:p>
    <w:p>
      <w:pPr>
        <w:ind w:left="454"/>
      </w:pPr>
      <w:r>
        <w:rPr>
          <w:rFonts w:ascii="Calibri" w:hAnsi="Calibri"/>
          <w:sz w:val="21"/>
        </w:rPr>
        <w:t>OR: On the other hand, researchers have also looked at [主题2的方向].</w:t>
      </w:r>
    </w:p>
    <w:p>
      <w:pPr>
        <w:ind w:left="907"/>
      </w:pPr>
      <w:r>
        <w:rPr>
          <w:i/>
          <w:color w:val="888888"/>
          <w:sz w:val="18"/>
        </w:rPr>
        <w:t>→ However, there are also many barriers that stop children from learning to swim.</w:t>
      </w:r>
    </w:p>
    <w:p>
      <w:pPr>
        <w:spacing w:before="160" w:after="40"/>
      </w:pPr>
      <w:r>
        <w:rPr>
          <w:b/>
          <w:sz w:val="24"/>
        </w:rPr>
        <w:t>S2 — 引用 Source D（句首引用）</w:t>
      </w:r>
    </w:p>
    <w:p>
      <w:pPr>
        <w:ind w:left="454"/>
      </w:pPr>
      <w:r>
        <w:rPr>
          <w:rFonts w:ascii="Calibri" w:hAnsi="Calibri"/>
          <w:sz w:val="21"/>
        </w:rPr>
        <w:t>[Author] ([Year]) argues that [用你自己的话复述发现].</w:t>
      </w:r>
    </w:p>
    <w:p>
      <w:pPr>
        <w:ind w:left="454"/>
      </w:pPr>
      <w:r>
        <w:rPr>
          <w:rFonts w:ascii="Calibri" w:hAnsi="Calibri"/>
          <w:sz w:val="21"/>
        </w:rPr>
        <w:t>OR: [Author] ([Year]) found that [用你自己的话复述发现].</w:t>
      </w:r>
    </w:p>
    <w:p>
      <w:pPr>
        <w:ind w:left="907"/>
      </w:pPr>
      <w:r>
        <w:rPr>
          <w:i/>
          <w:color w:val="888888"/>
          <w:sz w:val="18"/>
        </w:rPr>
        <w:t>→ Ostrowski et al. (2022) found that fear of water was the biggest problem for children, especially girls.</w:t>
      </w:r>
    </w:p>
    <w:p>
      <w:pPr>
        <w:spacing w:before="160" w:after="40"/>
      </w:pPr>
      <w:r>
        <w:rPr>
          <w:b/>
          <w:sz w:val="24"/>
        </w:rPr>
        <w:t>S3 — 引用 Source E（句末引用）</w:t>
      </w:r>
    </w:p>
    <w:p>
      <w:pPr>
        <w:ind w:left="454"/>
      </w:pPr>
      <w:r>
        <w:rPr>
          <w:rFonts w:ascii="Calibri" w:hAnsi="Calibri"/>
          <w:sz w:val="21"/>
        </w:rPr>
        <w:t>In addition, [用你自己的话复述发现] ([Author], [Year]).</w:t>
      </w:r>
    </w:p>
    <w:p>
      <w:pPr>
        <w:ind w:left="454"/>
      </w:pPr>
      <w:r>
        <w:rPr>
          <w:rFonts w:ascii="Calibri" w:hAnsi="Calibri"/>
          <w:sz w:val="21"/>
        </w:rPr>
        <w:t>OR: This contrasts with [Author]'s ([Year]) finding that [不同的发现].</w:t>
      </w:r>
    </w:p>
    <w:p>
      <w:pPr>
        <w:ind w:left="907"/>
      </w:pPr>
      <w:r>
        <w:rPr>
          <w:i/>
          <w:color w:val="888888"/>
          <w:sz w:val="18"/>
        </w:rPr>
        <w:t>→ In addition, children from lower-income families had less access to swimming lessons (Duke et al., 2023).</w:t>
      </w:r>
    </w:p>
    <w:p/>
    <w:p>
      <w:r>
        <w:t>选连接词的规则：</w:t>
      </w:r>
    </w:p>
    <w:p>
      <w:r>
        <w:t xml:space="preserve">  S2和S3结论差不多 → Similarly / In addition / Moreover</w:t>
      </w:r>
    </w:p>
    <w:p>
      <w:r>
        <w:t xml:space="preserve">  S2和S3结论相反   → In contrast / However / This contrasts with</w:t>
      </w:r>
    </w:p>
    <w:p>
      <w:pPr>
        <w:spacing w:before="160" w:after="40"/>
      </w:pPr>
      <w:r>
        <w:rPr>
          <w:b/>
          <w:sz w:val="24"/>
        </w:rPr>
        <w:t>S4 — 引用 Source F（如果有，没有就跳过）</w:t>
      </w:r>
    </w:p>
    <w:p>
      <w:pPr>
        <w:ind w:left="454"/>
      </w:pPr>
      <w:r>
        <w:rPr>
          <w:rFonts w:ascii="Calibri" w:hAnsi="Calibri"/>
          <w:sz w:val="21"/>
        </w:rPr>
        <w:t>Furthermore, [Author] ([Year]) reports that [用你自己的话复述发现].</w:t>
      </w:r>
    </w:p>
    <w:p>
      <w:pPr>
        <w:ind w:left="907"/>
      </w:pPr>
      <w:r>
        <w:rPr>
          <w:i/>
          <w:color w:val="888888"/>
          <w:sz w:val="18"/>
        </w:rPr>
        <w:t>→ Furthermore, Peden and Franklin (2020) report that fear of water can pass from parent to child.</w:t>
      </w:r>
    </w:p>
    <w:p>
      <w:pPr>
        <w:spacing w:before="160" w:after="40"/>
      </w:pPr>
      <w:r>
        <w:rPr>
          <w:b/>
          <w:sz w:val="24"/>
        </w:rPr>
        <w:t>S5 — 结尾（你自己的话）</w:t>
      </w:r>
    </w:p>
    <w:p>
      <w:pPr>
        <w:ind w:left="454"/>
      </w:pPr>
      <w:r>
        <w:rPr>
          <w:rFonts w:ascii="Calibri" w:hAnsi="Calibri"/>
          <w:sz w:val="21"/>
        </w:rPr>
        <w:t>This indicates that [你的结论——考虑到第二主题的问题，你怎么看].</w:t>
      </w:r>
    </w:p>
    <w:p>
      <w:pPr>
        <w:ind w:left="454"/>
      </w:pPr>
      <w:r>
        <w:rPr>
          <w:rFonts w:ascii="Calibri" w:hAnsi="Calibri"/>
          <w:sz w:val="21"/>
        </w:rPr>
        <w:t>OR: These findings suggest that [未来需要做什么 / 需要注意什么].</w:t>
      </w:r>
    </w:p>
    <w:p>
      <w:pPr>
        <w:ind w:left="907"/>
      </w:pPr>
      <w:r>
        <w:rPr>
          <w:i/>
          <w:color w:val="888888"/>
          <w:sz w:val="18"/>
        </w:rPr>
        <w:t>→ This indicates that these barriers need to be solved, or the benefits of swimming cannot reach all children.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更多连接词（挑你顺手的用）</w:t>
      </w:r>
    </w:p>
    <w:p/>
    <w:p>
      <w:r>
        <w:t>加一个类似的观点：</w:t>
      </w:r>
    </w:p>
    <w:p>
      <w:r>
        <w:t xml:space="preserve">  Similarly / Likewise / In addition / Moreover / Also</w:t>
      </w:r>
    </w:p>
    <w:p/>
    <w:p>
      <w:r>
        <w:t>加一个不同的观点：</w:t>
      </w:r>
    </w:p>
    <w:p>
      <w:r>
        <w:t xml:space="preserve">  However / In contrast / On the other hand / Nevertheless</w:t>
      </w:r>
    </w:p>
    <w:p/>
    <w:p>
      <w:r>
        <w:t>做总结：</w:t>
      </w:r>
    </w:p>
    <w:p>
      <w:r>
        <w:t xml:space="preserve">  This suggests that / Overall, these findings show that / This indicates that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Citation 格式速查</w:t>
      </w:r>
    </w:p>
    <w:p/>
    <w:p>
      <w:r>
        <w:t xml:space="preserve">  1个人：  (Smith, 2020)</w:t>
      </w:r>
    </w:p>
    <w:p>
      <w:r>
        <w:t xml:space="preserve">  2个人：  (Smith and Jones, 2020)</w:t>
      </w:r>
    </w:p>
    <w:p>
      <w:r>
        <w:t xml:space="preserve">  3个人：  (Smith, Jones and Lee, 2020)     ← 三个全写！</w:t>
      </w:r>
    </w:p>
    <w:p>
      <w:r>
        <w:t xml:space="preserve">  4+个人： (Smith et al., 2020)</w:t>
      </w:r>
    </w:p>
    <w:p/>
    <w:p>
      <w:r>
        <w:t xml:space="preserve">  句首：   Smith (2020) shows that [paraphrase].</w:t>
      </w:r>
    </w:p>
    <w:p>
      <w:r>
        <w:t xml:space="preserve">  句末：   [paraphrase] (Smith, 2020).</w:t>
      </w:r>
    </w:p>
    <w:p>
      <w:r>
        <w:t xml:space="preserve">  引数据： Smith (2020, p.10) states, '[exact words]'.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sz w:val="28"/>
        </w:rPr>
        <w:t>写完检查</w:t>
      </w:r>
    </w:p>
    <w:p>
      <w:pPr>
        <w:pStyle w:val="ListBullet"/>
      </w:pPr>
      <w:r>
        <w:t>每个段落第一句和最后一句是我自己的话（没有 citation）</w:t>
      </w:r>
    </w:p>
    <w:p>
      <w:pPr>
        <w:pStyle w:val="ListBullet"/>
      </w:pPr>
      <w:r>
        <w:t>动词时态对：引用发现→现在时(shows/argues/finds)</w:t>
      </w:r>
    </w:p>
    <w:p>
      <w:pPr>
        <w:pStyle w:val="ListBullet"/>
      </w:pPr>
      <w:r>
        <w:t>argues/shows/suggests 后面有 that</w:t>
      </w:r>
    </w:p>
    <w:p>
      <w:pPr>
        <w:pStyle w:val="ListBullet"/>
      </w:pPr>
      <w:r>
        <w:t>每段至少引用了 2 个 source</w:t>
      </w:r>
    </w:p>
    <w:p>
      <w:pPr>
        <w:pStyle w:val="ListBullet"/>
      </w:pPr>
      <w:r>
        <w:t>我没有照抄原句（换了主语/动词/顺序里至少一个）</w:t>
      </w:r>
    </w:p>
    <w:p>
      <w:pPr>
        <w:pStyle w:val="ListBullet"/>
      </w:pPr>
      <w:r>
        <w:t>3个作者 → 三个名字全写；4个作者 → et al.</w:t>
      </w:r>
    </w:p>
    <w:p>
      <w:pPr>
        <w:pStyle w:val="ListBullet"/>
      </w:pPr>
      <w:r>
        <w:t>没有写 introduction 段落、conclusion 段落、reference list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