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2379"/>
          <w:sz w:val="28"/>
        </w:rPr>
        <w:t>Reading Assessment 答题工具包</w:t>
      </w:r>
    </w:p>
    <w:p>
      <w:pPr>
        <w:jc w:val="center"/>
      </w:pPr>
      <w:r>
        <w:rPr>
          <w:color w:val="888888"/>
          <w:sz w:val="16"/>
        </w:rPr>
        <w:t>Pre-sessional Programme · Week 4 · 1h · 25%</w:t>
      </w:r>
    </w:p>
    <w:p>
      <w:pPr>
        <w:spacing w:before="120" w:after="40"/>
      </w:pPr>
      <w:r>
        <w:rPr>
          <w:b/>
          <w:color w:val="502379"/>
          <w:sz w:val="22"/>
        </w:rPr>
        <w:t>❶ 10 秒定位 — 找信号词（不需要理解全文）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题型</w:t>
            </w:r>
          </w:p>
        </w:tc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信号词</w:t>
            </w:r>
          </w:p>
        </w:tc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位置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Significance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coupled with / have necessitated / conflicting / little known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第 1–2 句</w:t>
            </w:r>
          </w:p>
        </w:tc>
      </w:tr>
      <w:tr>
        <w:tc>
          <w:tcPr>
            <w:tcW w:type="dxa" w:w="3666"/>
          </w:tcPr>
          <w:p>
            <w:r/>
            <w:r>
              <w:rPr>
                <w:sz w:val="16"/>
              </w:rPr>
              <w:t>Main Aim ★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aims to / explores / investigates / present study / we investigate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紧接上面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Method ★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数字+n / survey / questionnaire / interview / collected / observed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紧接 Aim</w:t>
            </w:r>
          </w:p>
        </w:tc>
      </w:tr>
      <w:tr>
        <w:tc>
          <w:tcPr>
            <w:tcW w:type="dxa" w:w="3666"/>
          </w:tcPr>
          <w:p>
            <w:r/>
            <w:r>
              <w:rPr>
                <w:sz w:val="16"/>
              </w:rPr>
              <w:t>Findings ★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results / found / show / revealed / illustrate / we find that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紧接 Method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Implications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value of this study / this knowledge / further research / future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最后 1–2 句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❷ 答题模板 — 填空即用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题型</w:t>
            </w:r>
          </w:p>
        </w:tc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模板（每次用 1 个即可）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Significance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① This research addresses the issue of _____ because _____.</w:t>
              <w:br/>
              <w:t>② The topic is significant as there is currently _____ understanding of _____.</w:t>
              <w:br/>
              <w:t>③ _____ has become a growing concern, making research into _____ necessary.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Main Aim ★</w:t>
              <w:br/>
              <w:t>（必考）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① The author(s) aimed to _____ (investigate / examine / explore) _____.</w:t>
              <w:br/>
              <w:t>② The purpose of this study was to _____.</w:t>
              <w:br/>
              <w:t>③ This research set out to explore whether / how _____.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Method ★</w:t>
              <w:br/>
              <w:t>（必考）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① The research was carried out by _____ (surveying / interviewing / observing)</w:t>
              <w:br/>
              <w:t xml:space="preserve">     _____ (N) _____ (who).</w:t>
              <w:br/>
              <w:t>② Data was collected from _____ (N) _____ (who) through _____ (method).</w:t>
              <w:br/>
              <w:t>③ A _____ (survey / experimental) design was adopted, involving _____ (N) _____.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Findings ★</w:t>
              <w:br/>
              <w:t>（必考）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① The results showed that _____.</w:t>
              <w:br/>
              <w:t>② It was found that _____.</w:t>
              <w:br/>
              <w:t>③ The study revealed that _____, although / except for _____.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Implications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① The research is useful for _____ because it provides _____.</w:t>
              <w:br/>
              <w:t>② The findings suggest that _____ could be used to _____.</w:t>
              <w:br/>
              <w:t>③ Future research should _____.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❸ 4 个改写技巧（机械操作，不用真的总结）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技巧</w:t>
            </w:r>
          </w:p>
        </w:tc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操作方式</w:t>
            </w:r>
          </w:p>
        </w:tc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换同义词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关键动词/名词换成同义词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aims to → aimed to investigate</w:t>
            </w:r>
          </w:p>
        </w:tc>
      </w:tr>
      <w:tr>
        <w:tc>
          <w:tcPr>
            <w:tcW w:type="dxa" w:w="3666"/>
          </w:tcPr>
          <w:p>
            <w:r/>
            <w:r>
              <w:rPr>
                <w:sz w:val="16"/>
              </w:rPr>
              <w:t>主语调换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原文主语 → author(s) / they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This study explores X → The author(s) explored X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语态切换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被动 ←→ 主动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were distributed → they distributed</w:t>
            </w:r>
          </w:p>
        </w:tc>
      </w:tr>
      <w:tr>
        <w:tc>
          <w:tcPr>
            <w:tcW w:type="dxa" w:w="3666"/>
          </w:tcPr>
          <w:p>
            <w:r/>
            <w:r>
              <w:rPr>
                <w:sz w:val="16"/>
              </w:rPr>
              <w:t>动词→名词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动词转名词短语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they investigated → the investigation focused on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❹ 同义词速查（考前背熟）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原文常见词</w:t>
            </w:r>
          </w:p>
        </w:tc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→ 改写为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explore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investigate / examine / look into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find / discover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reveal / show / identify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aim / purpose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goal / objective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carry out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conduct / perform / undertake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important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significant / critical / key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because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due to / as a result of / owing to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result / finding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outcome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suggest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indicate / imply / demonstrate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help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assist / support / aid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reduce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decrease / lower / diminish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❺ Q5 词汇定义 + Q6 代词指代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题型</w:t>
            </w:r>
          </w:p>
        </w:tc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操作方法</w:t>
            </w:r>
          </w:p>
        </w:tc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答题格式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Q5</w:t>
              <w:br/>
              <w:t>Definition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看懂题目给的英文定义 → 去文章里逐行扫 → 找到意思匹配的那个词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The word is '_____.'</w:t>
            </w:r>
          </w:p>
        </w:tc>
      </w:tr>
      <w:tr>
        <w:tc>
          <w:tcPr>
            <w:tcW w:type="dxa" w:w="3666"/>
          </w:tcPr>
          <w:p>
            <w:r/>
            <w:r>
              <w:rPr>
                <w:sz w:val="16"/>
              </w:rPr>
              <w:t>Q6</w:t>
              <w:br/>
              <w:t>Linking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找到题目指定行 → 看代词前一句 → 前一句最后提到的名词 = 答案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The word '_____' refers to _____.</w:t>
            </w:r>
          </w:p>
        </w:tc>
      </w:tr>
    </w:tbl>
    <w:p/>
    <w:p>
      <w:pPr>
        <w:spacing w:before="120"/>
      </w:pPr>
      <w:r>
        <w:rPr>
          <w:b/>
          <w:color w:val="CC0000"/>
          <w:sz w:val="20"/>
        </w:rPr>
        <w:t>⛔ 核心策略：不试图理解全文 → 只找信号词 → 框出位置 → 套模板 + 换同义词 → Q5/Q6 最后做。</w:t>
      </w:r>
    </w:p>
    <w:p>
      <w:pPr>
        <w:jc w:val="right"/>
      </w:pPr>
      <w:r>
        <w:rPr>
          <w:color w:val="AAAAAA"/>
          <w:sz w:val="14"/>
        </w:rPr>
        <w:t>🦞 龙虾 · 2026.07.29</w:t>
      </w:r>
    </w:p>
    <w:sectPr w:rsidR="00FC693F" w:rsidRPr="0006063C" w:rsidSect="00034616">
      <w:pgSz w:w="11906" w:h="16838"/>
      <w:pgMar w:top="454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2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