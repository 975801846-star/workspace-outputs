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30124E"/>
          <w:sz w:val="36"/>
        </w:rPr>
        <w:t>Effective Teamwork 2 · 讲稿</w:t>
      </w:r>
    </w:p>
    <w:p>
      <w:pPr>
        <w:jc w:val="center"/>
      </w:pPr>
      <w:r>
        <w:rPr>
          <w:rFonts w:ascii="Calibri" w:hAnsi="Calibri" w:eastAsia="微软雅黑"/>
          <w:color w:val="666666"/>
          <w:sz w:val="22"/>
        </w:rPr>
        <w:t>照着念的逐页台词（你的话 · 微调版）</w:t>
      </w:r>
    </w:p>
    <w:p>
      <w:pPr>
        <w:spacing w:after="40"/>
      </w:pPr>
      <w:r>
        <w:rPr>
          <w:rFonts w:ascii="Calibri" w:hAnsi="Calibri" w:eastAsia="微软雅黑"/>
          <w:color w:val="9966CC"/>
          <w:sz w:val="20"/>
        </w:rPr>
        <w:t>【怎么用】每页上方彩色是「翻到哪一页」，粗体英文是你要念出来的台词。括号里的中文是给你的提词，不用念。</w:t>
      </w:r>
    </w:p>
    <w:p>
      <w:r>
        <w:rPr>
          <w:rFonts w:ascii="Calibri" w:hAnsi="Calibri" w:eastAsia="微软雅黑"/>
          <w:b/>
          <w:color w:val="502379"/>
          <w:sz w:val="28"/>
        </w:rPr>
        <w:t>Slide 1 · 标题页</w:t>
      </w:r>
    </w:p>
    <w:p>
      <w:pPr>
        <w:spacing w:after="120"/>
      </w:pPr>
      <w:r>
        <w:rPr>
          <w:rFonts w:ascii="Calibri" w:hAnsi="Calibri" w:eastAsia="Calibri"/>
          <w:sz w:val="26"/>
        </w:rPr>
        <w:t>Hello everyone. Today I'm going to talk about how to work together efficiently — about teamwork.</w:t>
      </w:r>
    </w:p>
    <w:p>
      <w:r>
        <w:rPr>
          <w:rFonts w:ascii="Calibri" w:hAnsi="Calibri" w:eastAsia="微软雅黑"/>
          <w:b/>
          <w:color w:val="502379"/>
          <w:sz w:val="28"/>
        </w:rPr>
        <w:t>Slide 2 · 开场说明</w:t>
      </w:r>
    </w:p>
    <w:p>
      <w:pPr>
        <w:spacing w:after="120"/>
      </w:pPr>
      <w:r>
        <w:rPr>
          <w:rFonts w:ascii="Calibri" w:hAnsi="Calibri" w:eastAsia="Calibri"/>
          <w:sz w:val="26"/>
        </w:rPr>
        <w:t>I'll ask you four quick questions. They can help explore your personality.</w:t>
      </w:r>
    </w:p>
    <w:p>
      <w:pPr>
        <w:spacing w:after="120"/>
      </w:pPr>
      <w:r>
        <w:rPr>
          <w:rFonts w:ascii="Calibri" w:hAnsi="Calibri" w:eastAsia="Calibri"/>
          <w:sz w:val="26"/>
        </w:rPr>
        <w:t>Don't forget to remember your answer — just remember the big letters.</w:t>
      </w:r>
    </w:p>
    <w:p>
      <w:r>
        <w:rPr>
          <w:rFonts w:ascii="Calibri" w:hAnsi="Calibri" w:eastAsia="微软雅黑"/>
          <w:b/>
          <w:color w:val="502379"/>
          <w:sz w:val="28"/>
        </w:rPr>
        <w:t>Slide 3 · Q1 注意力</w:t>
      </w:r>
    </w:p>
    <w:p>
      <w:pPr>
        <w:spacing w:after="120"/>
      </w:pPr>
      <w:r>
        <w:rPr>
          <w:rFonts w:ascii="Calibri" w:hAnsi="Calibri" w:eastAsia="Calibri"/>
          <w:sz w:val="26"/>
        </w:rPr>
        <w:t>Okay, question one: Where do you focus your attention?</w:t>
      </w:r>
    </w:p>
    <w:p>
      <w:pPr>
        <w:spacing w:after="120"/>
      </w:pPr>
      <w:r>
        <w:rPr>
          <w:rFonts w:ascii="Calibri" w:hAnsi="Calibri" w:eastAsia="Calibri"/>
          <w:sz w:val="26"/>
        </w:rPr>
        <w:t>If you like being with people and talking, pick E.</w:t>
      </w:r>
    </w:p>
    <w:p>
      <w:pPr>
        <w:spacing w:after="120"/>
      </w:pPr>
      <w:r>
        <w:rPr>
          <w:rFonts w:ascii="Calibri" w:hAnsi="Calibri" w:eastAsia="Calibri"/>
          <w:sz w:val="26"/>
        </w:rPr>
        <w:t>If you like time alone and thinking quietly, pick I.</w:t>
      </w:r>
    </w:p>
    <w:p>
      <w:pPr>
        <w:spacing w:after="40"/>
      </w:pPr>
      <w:r>
        <w:rPr>
          <w:rFonts w:ascii="Calibri" w:hAnsi="Calibri" w:eastAsia="微软雅黑"/>
          <w:color w:val="9966CC"/>
          <w:sz w:val="20"/>
        </w:rPr>
        <w:t>（念慢一点，把 E 和 I 说清楚）</w:t>
      </w:r>
    </w:p>
    <w:p>
      <w:r>
        <w:rPr>
          <w:rFonts w:ascii="Calibri" w:hAnsi="Calibri" w:eastAsia="微软雅黑"/>
          <w:b/>
          <w:color w:val="502379"/>
          <w:sz w:val="28"/>
        </w:rPr>
        <w:t>Slide 4 · Q2 获取信息</w:t>
      </w:r>
    </w:p>
    <w:p>
      <w:pPr>
        <w:spacing w:after="120"/>
      </w:pPr>
      <w:r>
        <w:rPr>
          <w:rFonts w:ascii="Calibri" w:hAnsi="Calibri" w:eastAsia="Calibri"/>
          <w:sz w:val="26"/>
        </w:rPr>
        <w:t>Okay, next one. Question two: How do you take in information?</w:t>
      </w:r>
    </w:p>
    <w:p>
      <w:pPr>
        <w:spacing w:after="120"/>
      </w:pPr>
      <w:r>
        <w:rPr>
          <w:rFonts w:ascii="Calibri" w:hAnsi="Calibri" w:eastAsia="Calibri"/>
          <w:sz w:val="26"/>
        </w:rPr>
        <w:t>If you trust facts and what is practical, pick S.</w:t>
      </w:r>
    </w:p>
    <w:p>
      <w:pPr>
        <w:spacing w:after="120"/>
      </w:pPr>
      <w:r>
        <w:rPr>
          <w:rFonts w:ascii="Calibri" w:hAnsi="Calibri" w:eastAsia="Calibri"/>
          <w:sz w:val="26"/>
        </w:rPr>
        <w:t>If you trust ideas and imagination, pick N.</w:t>
      </w:r>
    </w:p>
    <w:p>
      <w:r>
        <w:rPr>
          <w:rFonts w:ascii="Calibri" w:hAnsi="Calibri" w:eastAsia="微软雅黑"/>
          <w:b/>
          <w:color w:val="502379"/>
          <w:sz w:val="28"/>
        </w:rPr>
        <w:t>Slide 5 · Q3 做决定</w:t>
      </w:r>
    </w:p>
    <w:p>
      <w:pPr>
        <w:spacing w:after="120"/>
      </w:pPr>
      <w:r>
        <w:rPr>
          <w:rFonts w:ascii="Calibri" w:hAnsi="Calibri" w:eastAsia="Calibri"/>
          <w:sz w:val="26"/>
        </w:rPr>
        <w:t>Okay, let's look at the next question. Question three: How do you make decisions?</w:t>
      </w:r>
    </w:p>
    <w:p>
      <w:pPr>
        <w:spacing w:after="120"/>
      </w:pPr>
      <w:r>
        <w:rPr>
          <w:rFonts w:ascii="Calibri" w:hAnsi="Calibri" w:eastAsia="Calibri"/>
          <w:sz w:val="26"/>
        </w:rPr>
        <w:t>If you use logic and analyse things, pick T.</w:t>
      </w:r>
    </w:p>
    <w:p>
      <w:pPr>
        <w:spacing w:after="120"/>
      </w:pPr>
      <w:r>
        <w:rPr>
          <w:rFonts w:ascii="Calibri" w:hAnsi="Calibri" w:eastAsia="Calibri"/>
          <w:sz w:val="26"/>
        </w:rPr>
        <w:t>If you care about people and harmony, pick F.</w:t>
      </w:r>
    </w:p>
    <w:p>
      <w:r>
        <w:rPr>
          <w:rFonts w:ascii="Calibri" w:hAnsi="Calibri" w:eastAsia="微软雅黑"/>
          <w:b/>
          <w:color w:val="502379"/>
          <w:sz w:val="28"/>
        </w:rPr>
        <w:t>Slide 6 · Q4 面对世界 ⭐</w:t>
      </w:r>
    </w:p>
    <w:p>
      <w:pPr>
        <w:spacing w:after="120"/>
      </w:pPr>
      <w:r>
        <w:rPr>
          <w:rFonts w:ascii="Calibri" w:hAnsi="Calibri" w:eastAsia="Calibri"/>
          <w:sz w:val="26"/>
        </w:rPr>
        <w:t>Okay, the last question: How do you deal with the world?</w:t>
      </w:r>
    </w:p>
    <w:p>
      <w:pPr>
        <w:spacing w:after="120"/>
      </w:pPr>
      <w:r>
        <w:rPr>
          <w:rFonts w:ascii="Calibri" w:hAnsi="Calibri" w:eastAsia="Calibri"/>
          <w:sz w:val="26"/>
        </w:rPr>
        <w:t>If you like plans and clear decisions, pick J.</w:t>
      </w:r>
    </w:p>
    <w:p>
      <w:pPr>
        <w:spacing w:after="120"/>
      </w:pPr>
      <w:r>
        <w:rPr>
          <w:rFonts w:ascii="Calibri" w:hAnsi="Calibri" w:eastAsia="Calibri"/>
          <w:sz w:val="26"/>
        </w:rPr>
        <w:t>If you like to stay open and adapt, pick P — P is for Perceiving.</w:t>
      </w:r>
    </w:p>
    <w:p>
      <w:pPr>
        <w:spacing w:after="40"/>
      </w:pPr>
      <w:r>
        <w:rPr>
          <w:rFonts w:ascii="Calibri" w:hAnsi="Calibri" w:eastAsia="微软雅黑"/>
          <w:color w:val="9966CC"/>
          <w:sz w:val="20"/>
        </w:rPr>
        <w:t>⭐ 最容易卡的一页：一定要说出「P is for Perceiving」，不然观众不知道 P 是什么字母</w:t>
      </w:r>
    </w:p>
    <w:p>
      <w:r>
        <w:rPr>
          <w:rFonts w:ascii="Calibri" w:hAnsi="Calibri" w:eastAsia="微软雅黑"/>
          <w:b/>
          <w:color w:val="502379"/>
          <w:sz w:val="28"/>
        </w:rPr>
        <w:t>Slide 7 · 揭晓四字母 + 小程序</w:t>
      </w:r>
    </w:p>
    <w:p>
      <w:pPr>
        <w:spacing w:after="120"/>
      </w:pPr>
      <w:r>
        <w:rPr>
          <w:rFonts w:ascii="Calibri" w:hAnsi="Calibri" w:eastAsia="Calibri"/>
          <w:sz w:val="26"/>
        </w:rPr>
        <w:t>Okay, do you remember your four letters? Like the example.</w:t>
      </w:r>
    </w:p>
    <w:p>
      <w:pPr>
        <w:spacing w:after="120"/>
      </w:pPr>
      <w:r>
        <w:rPr>
          <w:rFonts w:ascii="Calibri" w:hAnsi="Calibri" w:eastAsia="Calibri"/>
          <w:sz w:val="26"/>
        </w:rPr>
        <w:t>Then I used AI to vibe-code a fun tab — we can type our letters and it shows the result.</w:t>
      </w:r>
    </w:p>
    <w:p>
      <w:pPr>
        <w:spacing w:after="120"/>
      </w:pPr>
      <w:r>
        <w:rPr>
          <w:rFonts w:ascii="Calibri" w:hAnsi="Calibri" w:eastAsia="Calibri"/>
          <w:sz w:val="26"/>
        </w:rPr>
        <w:t>Who wants to go first?</w:t>
      </w:r>
    </w:p>
    <w:p>
      <w:pPr>
        <w:spacing w:after="40"/>
      </w:pPr>
      <w:r>
        <w:rPr>
          <w:rFonts w:ascii="Calibri" w:hAnsi="Calibri" w:eastAsia="微软雅黑"/>
          <w:color w:val="9966CC"/>
          <w:sz w:val="20"/>
        </w:rPr>
        <w:t>（如果导师问 tool 怎么做：I used AI to do the coding. I gave it the four questions and the mapping, and it built the page from those rules. The content comes from the course material.)</w:t>
      </w:r>
    </w:p>
    <w:p>
      <w:r>
        <w:rPr>
          <w:rFonts w:ascii="Calibri" w:hAnsi="Calibri" w:eastAsia="微软雅黑"/>
          <w:b/>
          <w:color w:val="502379"/>
          <w:sz w:val="28"/>
        </w:rPr>
        <w:t>Slide 8 · 结尾</w:t>
      </w:r>
    </w:p>
    <w:p>
      <w:pPr>
        <w:spacing w:after="120"/>
      </w:pPr>
      <w:r>
        <w:rPr>
          <w:rFonts w:ascii="Calibri" w:hAnsi="Calibri" w:eastAsia="Calibri"/>
          <w:sz w:val="26"/>
        </w:rPr>
        <w:t>Okay, I hope the results can help everyone find your role in the team, and improve teamwork efficiency.</w:t>
      </w:r>
    </w:p>
    <w:p>
      <w:pPr>
        <w:spacing w:after="120"/>
      </w:pPr>
      <w:r>
        <w:rPr>
          <w:rFonts w:ascii="Calibri" w:hAnsi="Calibri" w:eastAsia="Calibri"/>
          <w:sz w:val="26"/>
        </w:rPr>
        <w:t>That's my conclusion. Thanks, everybody. Thanks for listening.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30124E"/>
          <w:sz w:val="36"/>
        </w:rPr>
        <w:t>应急卡 · 两句串全场</w:t>
      </w:r>
    </w:p>
    <w:p>
      <w:pPr>
        <w:jc w:val="center"/>
      </w:pPr>
      <w:r>
        <w:rPr>
          <w:rFonts w:ascii="Calibri" w:hAnsi="Calibri" w:eastAsia="微软雅黑"/>
          <w:color w:val="666666"/>
          <w:sz w:val="22"/>
        </w:rPr>
        <w:t>实在紧张，背这两句就能开头+收尾</w:t>
      </w:r>
    </w:p>
    <w:p>
      <w:r>
        <w:rPr>
          <w:rFonts w:ascii="Calibri" w:hAnsi="Calibri" w:eastAsia="微软雅黑"/>
          <w:b/>
          <w:color w:val="502379"/>
          <w:sz w:val="28"/>
        </w:rPr>
        <w:t>开头一句</w:t>
      </w:r>
    </w:p>
    <w:p>
      <w:pPr>
        <w:spacing w:after="120"/>
      </w:pPr>
      <w:r>
        <w:rPr>
          <w:rFonts w:ascii="Calibri" w:hAnsi="Calibri" w:eastAsia="Calibri"/>
          <w:sz w:val="26"/>
        </w:rPr>
        <w:t>Hello everyone, today I'll talk about how to work together efficiently. I'll ask you four quick questions — just remember your big letters.</w:t>
      </w:r>
    </w:p>
    <w:p>
      <w:r>
        <w:rPr>
          <w:rFonts w:ascii="Calibri" w:hAnsi="Calibri" w:eastAsia="微软雅黑"/>
          <w:b/>
          <w:color w:val="502379"/>
          <w:sz w:val="28"/>
        </w:rPr>
        <w:t>结尾一句</w:t>
      </w:r>
    </w:p>
    <w:p>
      <w:pPr>
        <w:spacing w:after="120"/>
      </w:pPr>
      <w:r>
        <w:rPr>
          <w:rFonts w:ascii="Calibri" w:hAnsi="Calibri" w:eastAsia="Calibri"/>
          <w:sz w:val="26"/>
        </w:rPr>
        <w:t>I hope the results help everyone find your role in the team. Thanks, everybody, thanks for listening.</w:t>
      </w:r>
    </w:p>
    <w:p>
      <w:r>
        <w:rPr>
          <w:rFonts w:ascii="Calibri" w:hAnsi="Calibri" w:eastAsia="微软雅黑"/>
          <w:b/>
          <w:color w:val="502379"/>
          <w:sz w:val="28"/>
        </w:rPr>
        <w:t>导师追问 · tool 怎么做（备用一句）</w:t>
      </w:r>
    </w:p>
    <w:p>
      <w:pPr>
        <w:spacing w:after="120"/>
      </w:pPr>
      <w:r>
        <w:rPr>
          <w:rFonts w:ascii="Calibri" w:hAnsi="Calibri" w:eastAsia="Calibri"/>
          <w:sz w:val="26"/>
        </w:rPr>
        <w:t>The content is from the course material. I just told the AI the rules — the four questions and the mapping — and it coded a web page for me. I can open it locally anytime.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