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═══ Paragraph 1 — [你的 Theme 1 名称] ═══</w:t>
      </w:r>
    </w:p>
    <w:p/>
    <w:p>
      <w:pPr>
        <w:ind w:left="567"/>
      </w:pPr>
      <w:r>
        <w:rPr>
          <w:sz w:val="22"/>
        </w:rPr>
        <w:t>S1  [你的 topic sentence — 这句是本段的主题]</w:t>
      </w:r>
    </w:p>
    <w:p>
      <w:pPr>
        <w:ind w:left="567"/>
      </w:pPr>
      <w:r>
        <w:rPr>
          <w:sz w:val="22"/>
        </w:rPr>
        <w:t xml:space="preserve">    _________________________________________________</w:t>
      </w:r>
    </w:p>
    <w:p/>
    <w:p>
      <w:pPr>
        <w:ind w:left="567"/>
      </w:pPr>
      <w:r>
        <w:rPr>
          <w:sz w:val="22"/>
        </w:rPr>
        <w:t>S2  [Author] ([Year]) [shows/argues/found that] [paraphrase finding].</w:t>
      </w:r>
    </w:p>
    <w:p/>
    <w:p>
      <w:pPr>
        <w:ind w:left="567"/>
      </w:pPr>
      <w:r>
        <w:rPr>
          <w:sz w:val="22"/>
        </w:rPr>
        <w:t>S3  Similarly, [paraphrase finding] ([Author], [Year]).</w:t>
      </w:r>
    </w:p>
    <w:p/>
    <w:p>
      <w:pPr>
        <w:ind w:left="567"/>
      </w:pPr>
      <w:r>
        <w:rPr>
          <w:sz w:val="22"/>
        </w:rPr>
        <w:t>S4  [Author] ([Year]) also [reports/argues/found that] [paraphrase finding].</w:t>
      </w:r>
    </w:p>
    <w:p/>
    <w:p>
      <w:pPr>
        <w:ind w:left="567"/>
      </w:pPr>
      <w:r>
        <w:rPr>
          <w:sz w:val="22"/>
        </w:rPr>
        <w:t>S5  This suggests that [你的结论].</w:t>
      </w:r>
    </w:p>
    <w:p/>
    <w:p/>
    <w:p>
      <w:r>
        <w:t>═══ Paragraph 2 — [你的 Theme 2 名称] ═══</w:t>
      </w:r>
    </w:p>
    <w:p/>
    <w:p>
      <w:pPr>
        <w:ind w:left="567"/>
      </w:pPr>
      <w:r>
        <w:rPr>
          <w:sz w:val="22"/>
        </w:rPr>
        <w:t>S1  However, [你的 topic sentence — 本段的主题].</w:t>
      </w:r>
    </w:p>
    <w:p>
      <w:pPr>
        <w:ind w:left="567"/>
      </w:pPr>
      <w:r>
        <w:rPr>
          <w:sz w:val="22"/>
        </w:rPr>
        <w:t xml:space="preserve">    _________________________________________________</w:t>
      </w:r>
    </w:p>
    <w:p/>
    <w:p>
      <w:pPr>
        <w:ind w:left="567"/>
      </w:pPr>
      <w:r>
        <w:rPr>
          <w:sz w:val="22"/>
        </w:rPr>
        <w:t>S2  [Author] ([Year]) [found/shows/argues that] [paraphrase finding].</w:t>
      </w:r>
    </w:p>
    <w:p/>
    <w:p>
      <w:pPr>
        <w:ind w:left="567"/>
      </w:pPr>
      <w:r>
        <w:rPr>
          <w:sz w:val="22"/>
        </w:rPr>
        <w:t>S3  In addition, [paraphrase finding] ([Author], [Year]).</w:t>
      </w:r>
    </w:p>
    <w:p/>
    <w:p>
      <w:pPr>
        <w:ind w:left="567"/>
      </w:pPr>
      <w:r>
        <w:rPr>
          <w:sz w:val="22"/>
        </w:rPr>
        <w:t>S4  [paraphrase finding] ([Author A], Year; [Author B], Year).</w:t>
      </w:r>
    </w:p>
    <w:p/>
    <w:p>
      <w:pPr>
        <w:ind w:left="567"/>
      </w:pPr>
      <w:r>
        <w:rPr>
          <w:sz w:val="22"/>
        </w:rPr>
        <w:t>S5  This indicates that [你的结论].</w:t>
      </w:r>
    </w:p>
    <w:p/>
    <w:p/>
    <w:p>
      <w:r>
        <w:t>───────────────────────────────────────────────────────</w:t>
      </w:r>
    </w:p>
    <w:p>
      <w:r>
        <w:t>Citation: 1人→(Smith, 2020) / 2人→(Smith and Jones, 2020)</w:t>
      </w:r>
    </w:p>
    <w:p>
      <w:r>
        <w:t xml:space="preserve">           3人→(Smith, Jones and Lee, 2020) / 4+人→(Smith et al., 2020)</w:t>
      </w:r>
    </w:p>
    <w:p>
      <w:r>
        <w:t xml:space="preserve">           句首: Smith (2020) shows that...</w:t>
      </w:r>
    </w:p>
    <w:p>
      <w:r>
        <w:t xml:space="preserve">           句末: ... (Smith, 2020).</w:t>
      </w:r>
    </w:p>
    <w:p>
      <w:r>
        <w:t xml:space="preserve">           两个: (Smith, 2020; Jones, 2021).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