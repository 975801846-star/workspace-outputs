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Writing Assessment — 两段模板</w:t>
        <w:br/>
        <w:t>Two-Paragraph Template (Exam Ready)</w:t>
      </w:r>
    </w:p>
    <w:p/>
    <w:p>
      <w:r>
        <w:t>规则（考试前看一遍）：</w:t>
      </w:r>
    </w:p>
    <w:p>
      <w:r>
        <w:t xml:space="preserve">  1. 两段，不写开头段、结尾段、reference list。</w:t>
      </w:r>
    </w:p>
    <w:p>
      <w:r>
        <w:t xml:space="preserve">  2. 引用别人发现 → 现在时：shows / argues / finds / reports</w:t>
      </w:r>
    </w:p>
    <w:p>
      <w:r>
        <w:t xml:space="preserve">  3. argues / suggests / shows / reports 后面 + that</w:t>
      </w:r>
    </w:p>
    <w:p>
      <w:r>
        <w:t xml:space="preserve">  4. 两个 Source 说同样的事 → 同括号，分号隔：(A, Year; B, Year)</w:t>
      </w:r>
    </w:p>
    <w:p>
      <w:r>
        <w:t xml:space="preserve">  5. Paraphrase：换主语 / 换动词 / 换顺序，至少换一个</w:t>
      </w:r>
    </w:p>
    <w:p>
      <w:r>
        <w:t xml:space="preserve">  6. 3 个作者 → 三个名字全写；4+ 个作者 → et al.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8"/>
        </w:rPr>
        <w:t>Paragraph 1 — Theme: [你第一个主题的名字]</w:t>
      </w:r>
    </w:p>
    <w:p>
      <w:pPr>
        <w:spacing w:before="160" w:after="40"/>
      </w:pPr>
      <w:r>
        <w:rPr>
          <w:b/>
          <w:sz w:val="24"/>
        </w:rPr>
        <w:t>S1 — Topic sentence（你的声音）</w:t>
      </w:r>
    </w:p>
    <w:p>
      <w:r>
        <w:t>这一句告诉读者：本段讲什么。简洁即可。</w:t>
      </w:r>
    </w:p>
    <w:p>
      <w:pPr>
        <w:ind w:left="454"/>
      </w:pPr>
      <w:r>
        <w:rPr>
          <w:sz w:val="21"/>
        </w:rPr>
        <w:t>[Theme 1 的领域] has [核心好处/核心发现].</w:t>
      </w:r>
    </w:p>
    <w:p>
      <w:pPr>
        <w:ind w:left="454"/>
      </w:pPr>
      <w:r>
        <w:rPr>
          <w:sz w:val="21"/>
        </w:rPr>
        <w:t>OR: There is evidence that [Theme 1 的主要内容].</w:t>
      </w:r>
    </w:p>
    <w:p>
      <w:pPr>
        <w:ind w:left="454"/>
      </w:pPr>
      <w:r>
        <w:rPr>
          <w:sz w:val="21"/>
        </w:rPr>
        <w:t>OR: Research shows that [Theme 1 的总体方向].</w:t>
      </w:r>
    </w:p>
    <w:p>
      <w:pPr>
        <w:ind w:left="680"/>
      </w:pPr>
      <w:r>
        <w:rPr>
          <w:i/>
          <w:color w:val="888888"/>
          <w:sz w:val="18"/>
        </w:rPr>
        <w:t>→ Swimming has many benefits for children and adults.</w:t>
      </w:r>
    </w:p>
    <w:p>
      <w:pPr>
        <w:ind w:left="680"/>
      </w:pPr>
      <w:r>
        <w:rPr>
          <w:i/>
          <w:color w:val="888888"/>
          <w:sz w:val="18"/>
        </w:rPr>
        <w:t>→ Research shows that workplace interventions can improve employees' food choices.</w:t>
      </w:r>
    </w:p>
    <w:p>
      <w:pPr>
        <w:spacing w:before="160" w:after="40"/>
      </w:pPr>
      <w:r>
        <w:rPr>
          <w:b/>
          <w:sz w:val="24"/>
        </w:rPr>
        <w:t>S2 — Source A（句首引用）</w:t>
      </w:r>
    </w:p>
    <w:p>
      <w:r>
        <w:t>挑一篇能概括本段主题的 Source。用句首引用。</w:t>
      </w:r>
    </w:p>
    <w:p>
      <w:pPr>
        <w:ind w:left="454"/>
      </w:pPr>
      <w:r>
        <w:rPr>
          <w:sz w:val="21"/>
        </w:rPr>
        <w:t>[Author] ([Year]) shows that [paraphrase finding].</w:t>
      </w:r>
    </w:p>
    <w:p>
      <w:pPr>
        <w:ind w:left="454"/>
      </w:pPr>
      <w:r>
        <w:rPr>
          <w:sz w:val="21"/>
        </w:rPr>
        <w:t>OR: According to [Author] ([Year]), [paraphrase finding].</w:t>
      </w:r>
    </w:p>
    <w:p>
      <w:pPr>
        <w:ind w:left="680"/>
      </w:pPr>
      <w:r>
        <w:rPr>
          <w:i/>
          <w:color w:val="888888"/>
          <w:sz w:val="18"/>
        </w:rPr>
        <w:t>→ Ostrowski et al. (2022) show that the ability to swim helps with safety and fitness.</w:t>
      </w:r>
    </w:p>
    <w:p>
      <w:pPr>
        <w:ind w:left="680"/>
      </w:pPr>
      <w:r>
        <w:rPr>
          <w:i/>
          <w:color w:val="888888"/>
          <w:sz w:val="18"/>
        </w:rPr>
        <w:t>→ Meeusen, van der Voorn and Berk (2023) show that nudging strategies increased healthy food purchases by 41%.</w:t>
      </w:r>
    </w:p>
    <w:p>
      <w:pPr>
        <w:spacing w:before="160" w:after="40"/>
      </w:pPr>
      <w:r>
        <w:rPr>
          <w:b/>
          <w:sz w:val="24"/>
        </w:rPr>
        <w:t>S3 — Source B（句末引用）</w:t>
      </w:r>
    </w:p>
    <w:p>
      <w:r>
        <w:t>加第二篇 Source。用 Similarly / In addition 连接。</w:t>
      </w:r>
    </w:p>
    <w:p>
      <w:pPr>
        <w:ind w:left="454"/>
      </w:pPr>
      <w:r>
        <w:rPr>
          <w:sz w:val="21"/>
        </w:rPr>
        <w:t>Similarly, [paraphrase finding] ([Author], [Year]).</w:t>
      </w:r>
    </w:p>
    <w:p>
      <w:pPr>
        <w:ind w:left="454"/>
      </w:pPr>
      <w:r>
        <w:rPr>
          <w:sz w:val="21"/>
        </w:rPr>
        <w:t>OR: In addition, [paraphrase finding] ([Author], [Year]).</w:t>
      </w:r>
    </w:p>
    <w:p>
      <w:pPr>
        <w:ind w:left="680"/>
      </w:pPr>
      <w:r>
        <w:rPr>
          <w:i/>
          <w:color w:val="888888"/>
          <w:sz w:val="18"/>
        </w:rPr>
        <w:t>→ Similarly, swimming has been recommended as a key drowning prevention strategy (Peden and Franklin, 2020).</w:t>
      </w:r>
    </w:p>
    <w:p>
      <w:pPr>
        <w:ind w:left="680"/>
      </w:pPr>
      <w:r>
        <w:rPr>
          <w:i/>
          <w:color w:val="888888"/>
          <w:sz w:val="18"/>
        </w:rPr>
        <w:t>→ Similarly, simple colour-coded labels helped workers choose healthier options (Thomas et al., 2016).</w:t>
      </w:r>
    </w:p>
    <w:p>
      <w:pPr>
        <w:spacing w:before="160" w:after="40"/>
      </w:pPr>
      <w:r>
        <w:rPr>
          <w:b/>
          <w:sz w:val="24"/>
        </w:rPr>
        <w:t>S4 — Source C（可选 — 两种写法都给你）</w:t>
      </w:r>
    </w:p>
    <w:p>
      <w:r>
        <w:t>A. 第三篇 Source（单独引用）：</w:t>
      </w:r>
    </w:p>
    <w:p>
      <w:pPr>
        <w:ind w:left="454"/>
      </w:pPr>
      <w:r>
        <w:rPr>
          <w:sz w:val="21"/>
        </w:rPr>
        <w:t>[Author] ([Year]) also [argues/reports/found] that [paraphrase finding].</w:t>
      </w:r>
    </w:p>
    <w:p>
      <w:pPr>
        <w:ind w:left="680"/>
      </w:pPr>
      <w:r>
        <w:rPr>
          <w:i/>
          <w:color w:val="888888"/>
          <w:sz w:val="18"/>
        </w:rPr>
        <w:t>→ Willcox-Pidgeon, Peden and Scarr (2021) also found that swimming offers social and mental health benefits.</w:t>
      </w:r>
    </w:p>
    <w:p/>
    <w:p>
      <w:r>
        <w:t>B. 或者把两个 Source 合成一句（如果 S3 和新的 Source 说同一件事）：</w:t>
      </w:r>
    </w:p>
    <w:p>
      <w:pPr>
        <w:ind w:left="454"/>
      </w:pPr>
      <w:r>
        <w:rPr>
          <w:sz w:val="21"/>
        </w:rPr>
        <w:t>Moreover, [共同发现] ([Author A], Year; [Author B], Year).</w:t>
      </w:r>
    </w:p>
    <w:p>
      <w:pPr>
        <w:ind w:left="680"/>
      </w:pPr>
      <w:r>
        <w:rPr>
          <w:i/>
          <w:color w:val="888888"/>
          <w:sz w:val="18"/>
        </w:rPr>
        <w:t>→ Moreover, these interventions improved both food choices and employee wellbeing (Lima et al., 2021; Engbers et al., 2006).</w:t>
      </w:r>
    </w:p>
    <w:p>
      <w:pPr>
        <w:spacing w:before="160" w:after="40"/>
      </w:pPr>
      <w:r>
        <w:rPr>
          <w:b/>
          <w:sz w:val="24"/>
        </w:rPr>
        <w:t>S5 — Concluding sentence（你的声音）</w:t>
      </w:r>
    </w:p>
    <w:p>
      <w:r>
        <w:t>总结这一段说了什么。不要引入新信息。</w:t>
      </w:r>
    </w:p>
    <w:p>
      <w:pPr>
        <w:ind w:left="454"/>
      </w:pPr>
      <w:r>
        <w:rPr>
          <w:sz w:val="21"/>
        </w:rPr>
        <w:t>This suggests that [你的总结].</w:t>
      </w:r>
    </w:p>
    <w:p>
      <w:pPr>
        <w:ind w:left="454"/>
      </w:pPr>
      <w:r>
        <w:rPr>
          <w:sz w:val="21"/>
        </w:rPr>
        <w:t>OR: Overall, these findings show that [你的结论].</w:t>
      </w:r>
    </w:p>
    <w:p>
      <w:pPr>
        <w:ind w:left="454"/>
      </w:pPr>
      <w:r>
        <w:rPr>
          <w:sz w:val="21"/>
        </w:rPr>
        <w:t>OR: Taken together, the evidence indicates that [你的判断].</w:t>
      </w:r>
    </w:p>
    <w:p>
      <w:pPr>
        <w:ind w:left="680"/>
      </w:pPr>
      <w:r>
        <w:rPr>
          <w:i/>
          <w:color w:val="888888"/>
          <w:sz w:val="18"/>
        </w:rPr>
        <w:t>→ This suggests that swimming is important for both physical safety and mental health.</w:t>
      </w:r>
    </w:p>
    <w:p>
      <w:pPr>
        <w:ind w:left="680"/>
      </w:pPr>
      <w:r>
        <w:rPr>
          <w:i/>
          <w:color w:val="888888"/>
          <w:sz w:val="18"/>
        </w:rPr>
        <w:t>→ This suggests that workplace cafeterias can be an effective setting for promoting healthier diets.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8"/>
        </w:rPr>
        <w:t>Paragraph 2 — Theme: [你第二个主题的名字]</w:t>
      </w:r>
    </w:p>
    <w:p>
      <w:pPr>
        <w:spacing w:before="160" w:after="40"/>
      </w:pPr>
      <w:r>
        <w:rPr>
          <w:b/>
          <w:sz w:val="24"/>
        </w:rPr>
        <w:t>S1 — Topic sentence（你的声音）</w:t>
      </w:r>
    </w:p>
    <w:p>
      <w:r>
        <w:t>这一句用 However 开头，把两段连起来。</w:t>
      </w:r>
    </w:p>
    <w:p>
      <w:pPr>
        <w:ind w:left="454"/>
      </w:pPr>
      <w:r>
        <w:rPr>
          <w:sz w:val="21"/>
        </w:rPr>
        <w:t>However, [问题/障碍/不同观点] still [限制/影响/挑战] [Theme 1 的领域].</w:t>
      </w:r>
    </w:p>
    <w:p>
      <w:pPr>
        <w:ind w:left="454"/>
      </w:pPr>
      <w:r>
        <w:rPr>
          <w:sz w:val="21"/>
        </w:rPr>
        <w:t>OR: Despite [Theme 1 的好处], [Theme 2 的问题] remains a concern.</w:t>
      </w:r>
    </w:p>
    <w:p>
      <w:pPr>
        <w:ind w:left="454"/>
      </w:pPr>
      <w:r>
        <w:rPr>
          <w:sz w:val="21"/>
        </w:rPr>
        <w:t>OR: Although [Theme 1 的结论], researchers have also found that [Theme 2 的方向].</w:t>
      </w:r>
    </w:p>
    <w:p>
      <w:pPr>
        <w:ind w:left="680"/>
      </w:pPr>
      <w:r>
        <w:rPr>
          <w:i/>
          <w:color w:val="888888"/>
          <w:sz w:val="18"/>
        </w:rPr>
        <w:t>→ However, many children face barriers that stop them from learning to swim.</w:t>
      </w:r>
    </w:p>
    <w:p>
      <w:pPr>
        <w:ind w:left="680"/>
      </w:pPr>
      <w:r>
        <w:rPr>
          <w:i/>
          <w:color w:val="888888"/>
          <w:sz w:val="18"/>
        </w:rPr>
        <w:t>→ However, not all workplace interventions are equally effective.</w:t>
      </w:r>
    </w:p>
    <w:p>
      <w:pPr>
        <w:spacing w:before="160" w:after="40"/>
      </w:pPr>
      <w:r>
        <w:rPr>
          <w:b/>
          <w:sz w:val="24"/>
        </w:rPr>
        <w:t>S2 — Source D（句首引用）</w:t>
      </w:r>
    </w:p>
    <w:p>
      <w:pPr>
        <w:ind w:left="454"/>
      </w:pPr>
      <w:r>
        <w:rPr>
          <w:sz w:val="21"/>
        </w:rPr>
        <w:t>[Author] ([Year]) found that [paraphrase finding].</w:t>
      </w:r>
    </w:p>
    <w:p>
      <w:pPr>
        <w:ind w:left="680"/>
      </w:pPr>
      <w:r>
        <w:rPr>
          <w:i/>
          <w:color w:val="888888"/>
          <w:sz w:val="18"/>
        </w:rPr>
        <w:t>→ Ostrowski et al. (2022) found that fear of water was the biggest problem, especially for girls.</w:t>
      </w:r>
    </w:p>
    <w:p>
      <w:pPr>
        <w:ind w:left="680"/>
      </w:pPr>
      <w:r>
        <w:rPr>
          <w:i/>
          <w:color w:val="888888"/>
          <w:sz w:val="18"/>
        </w:rPr>
        <w:t>→ Engbers et al. (2006) found that environmental changes alone only had a modest effect on dietary behaviour.</w:t>
      </w:r>
    </w:p>
    <w:p>
      <w:pPr>
        <w:spacing w:before="160" w:after="40"/>
      </w:pPr>
      <w:r>
        <w:rPr>
          <w:b/>
          <w:sz w:val="24"/>
        </w:rPr>
        <w:t>S3 — Source E（句末引用）</w:t>
      </w:r>
    </w:p>
    <w:p>
      <w:r>
        <w:t>用 In addition 或 In contrast 连接，取决于 S2 和 S3 是同一方向还是相反。</w:t>
      </w:r>
    </w:p>
    <w:p>
      <w:pPr>
        <w:ind w:left="454"/>
      </w:pPr>
      <w:r>
        <w:rPr>
          <w:sz w:val="21"/>
        </w:rPr>
        <w:t>In addition, [paraphrase finding] ([Author], [Year]).</w:t>
      </w:r>
    </w:p>
    <w:p>
      <w:pPr>
        <w:ind w:left="454"/>
      </w:pPr>
      <w:r>
        <w:rPr>
          <w:sz w:val="21"/>
        </w:rPr>
        <w:t>OR: In contrast, [paraphrase finding] ([Author], [Year]).</w:t>
      </w:r>
    </w:p>
    <w:p>
      <w:pPr>
        <w:ind w:left="680"/>
      </w:pPr>
      <w:r>
        <w:rPr>
          <w:i/>
          <w:color w:val="888888"/>
          <w:sz w:val="18"/>
        </w:rPr>
        <w:t>→ In addition, fear of water can pass from parent to child (Peden and Franklin, 2020).</w:t>
      </w:r>
    </w:p>
    <w:p>
      <w:pPr>
        <w:ind w:left="680"/>
      </w:pPr>
      <w:r>
        <w:rPr>
          <w:i/>
          <w:color w:val="888888"/>
          <w:sz w:val="18"/>
        </w:rPr>
        <w:t>→ In contrast, Mazza et al. (2018) found that traffic light labelling consistently improved healthy choices.</w:t>
      </w:r>
    </w:p>
    <w:p>
      <w:pPr>
        <w:spacing w:before="160" w:after="40"/>
      </w:pPr>
      <w:r>
        <w:rPr>
          <w:b/>
          <w:sz w:val="24"/>
        </w:rPr>
        <w:t>S4 — Source F（可选 — 和 P1 的 S4 一样，两种写法）</w:t>
      </w:r>
    </w:p>
    <w:p>
      <w:pPr>
        <w:ind w:left="454"/>
      </w:pPr>
      <w:r>
        <w:rPr>
          <w:sz w:val="21"/>
        </w:rPr>
        <w:t>Furthermore, [Author] ([Year]) reports that [paraphrase finding].</w:t>
      </w:r>
    </w:p>
    <w:p/>
    <w:p>
      <w:r>
        <w:t>或者合成：</w:t>
      </w:r>
    </w:p>
    <w:p>
      <w:pPr>
        <w:ind w:left="454"/>
      </w:pPr>
      <w:r>
        <w:rPr>
          <w:sz w:val="21"/>
        </w:rPr>
        <w:t>These barriers are also linked to [共同因素] ([Author A], Year; [Author B], Year).</w:t>
      </w:r>
    </w:p>
    <w:p>
      <w:pPr>
        <w:ind w:left="680"/>
      </w:pPr>
      <w:r>
        <w:rPr>
          <w:i/>
          <w:color w:val="888888"/>
          <w:sz w:val="18"/>
        </w:rPr>
        <w:t>→ These barriers are particularly strong for children from lower-income backgrounds (Willcox-Pidgeon, Peden and Scarr, 2021; Duke et al., 2023).</w:t>
      </w:r>
    </w:p>
    <w:p>
      <w:pPr>
        <w:spacing w:before="160" w:after="40"/>
      </w:pPr>
      <w:r>
        <w:rPr>
          <w:b/>
          <w:sz w:val="24"/>
        </w:rPr>
        <w:t>S5 — Concluding sentence（你的声音）</w:t>
      </w:r>
    </w:p>
    <w:p>
      <w:pPr>
        <w:ind w:left="454"/>
      </w:pPr>
      <w:r>
        <w:rPr>
          <w:sz w:val="21"/>
        </w:rPr>
        <w:t>This indicates that [你的总结 — 可以提建议、说影响、指方向].</w:t>
      </w:r>
    </w:p>
    <w:p>
      <w:pPr>
        <w:ind w:left="454"/>
      </w:pPr>
      <w:r>
        <w:rPr>
          <w:sz w:val="21"/>
        </w:rPr>
        <w:t>OR: These findings suggest that [需要做什么 / 需要注意什么].</w:t>
      </w:r>
    </w:p>
    <w:p>
      <w:pPr>
        <w:ind w:left="680"/>
      </w:pPr>
      <w:r>
        <w:rPr>
          <w:i/>
          <w:color w:val="888888"/>
          <w:sz w:val="18"/>
        </w:rPr>
        <w:t>→ This indicates that simply providing lessons is not enough — teachers also need to reduce fear and make sure all children can access lessons.</w:t>
      </w:r>
    </w:p>
    <w:p>
      <w:pPr>
        <w:ind w:left="680"/>
      </w:pPr>
      <w:r>
        <w:rPr>
          <w:i/>
          <w:color w:val="888888"/>
          <w:sz w:val="18"/>
        </w:rPr>
        <w:t>→ This indicates that interventions must be carefully designed, because some methods may have limited or even negative effects.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8"/>
        </w:rPr>
        <w:t>快速对照：两段放在一起长什么样</w:t>
      </w:r>
    </w:p>
    <w:p/>
    <w:p>
      <w:r>
        <w:t>═══ Paragraph 1 ═══</w:t>
      </w:r>
    </w:p>
    <w:p>
      <w:r>
        <w:t>Swimming has many benefits for children and adults. ← 你定调 (S1)</w:t>
      </w:r>
    </w:p>
    <w:p>
      <w:r>
        <w:t>Ostrowski et al. (2022) show that… ← 句首引用 (S2)</w:t>
      </w:r>
    </w:p>
    <w:p>
      <w:r>
        <w:t>Similarly, … (Peden and Franklin, 2020). ← 句末引用 + Similarly (S3)</w:t>
      </w:r>
    </w:p>
    <w:p>
      <w:r>
        <w:t>Willcox-Pidgeon, Peden and Scarr (2021) also found that… ← 第三篇 (S4)</w:t>
      </w:r>
    </w:p>
    <w:p>
      <w:r>
        <w:t>This suggests that swimming is important… ← 你收尾 (S5)</w:t>
      </w:r>
    </w:p>
    <w:p/>
    <w:p>
      <w:r>
        <w:t>═══ Paragraph 2 ═══</w:t>
      </w:r>
    </w:p>
    <w:p>
      <w:r>
        <w:t>However, many children face barriers… ← 你定调 + However 连接 (S1)</w:t>
      </w:r>
    </w:p>
    <w:p>
      <w:r>
        <w:t>Ostrowski et al. (2022) found that… ← 句首引用 (S2)</w:t>
      </w:r>
    </w:p>
    <w:p>
      <w:r>
        <w:t>In addition, … (Peden and Franklin, 2020). ← 句末引用 + In addition (S3)</w:t>
      </w:r>
    </w:p>
    <w:p>
      <w:r>
        <w:t>… (Willcox-Pidgeon, Peden and Scarr, 2021; Duke et al., 2023). ← 两个 Source 同括号 (S4)</w:t>
      </w:r>
    </w:p>
    <w:p>
      <w:r>
        <w:t>This indicates that simply providing lessons is not enough… ← 你收尾 (S5)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8"/>
        </w:rPr>
        <w:t>Citation 格式速查卡</w:t>
      </w:r>
    </w:p>
    <w:p/>
    <w:p>
      <w:r>
        <w:t xml:space="preserve">  1个人:   (Smith, 2020)</w:t>
      </w:r>
    </w:p>
    <w:p>
      <w:r>
        <w:t xml:space="preserve">  2个人:   (Smith and Jones, 2020)</w:t>
      </w:r>
    </w:p>
    <w:p>
      <w:r>
        <w:t xml:space="preserve">  3个人:   (Smith, Jones and Lee, 2020)       ← 三个全写！</w:t>
      </w:r>
    </w:p>
    <w:p>
      <w:r>
        <w:t xml:space="preserve">  4+个人:  (Smith et al., 2020)</w:t>
      </w:r>
    </w:p>
    <w:p/>
    <w:p>
      <w:r>
        <w:t xml:space="preserve">  句首引用:   Smith (2020) shows that [paraphrase].</w:t>
      </w:r>
    </w:p>
    <w:p>
      <w:r>
        <w:t xml:space="preserve">  句末引用:   [paraphrase] (Smith, 2020).</w:t>
      </w:r>
    </w:p>
    <w:p>
      <w:r>
        <w:t xml:space="preserve">  两个同括号: [paraphrase] (Smith, 2020; Jones, 2021).</w:t>
      </w:r>
    </w:p>
    <w:p>
      <w:r>
        <w:t xml:space="preserve">  引用数据:   Smith (2020, p.10) states, '[exact words]'.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8"/>
        </w:rPr>
        <w:t>提交前自查</w:t>
      </w:r>
    </w:p>
    <w:p>
      <w:pPr>
        <w:pStyle w:val="ListBullet"/>
      </w:pPr>
      <w:r>
        <w:t>每段第一句和最后一句是我自己的话（没有 citation）</w:t>
      </w:r>
    </w:p>
    <w:p>
      <w:pPr>
        <w:pStyle w:val="ListBullet"/>
      </w:pPr>
      <w:r>
        <w:t>引用发现 → 现在时：shows / argues / finds / reports</w:t>
      </w:r>
    </w:p>
    <w:p>
      <w:pPr>
        <w:pStyle w:val="ListBullet"/>
      </w:pPr>
      <w:r>
        <w:t>argues / suggests / shows / reports 后面有 that</w:t>
      </w:r>
    </w:p>
    <w:p>
      <w:pPr>
        <w:pStyle w:val="ListBullet"/>
      </w:pPr>
      <w:r>
        <w:t>每段至少引用了 2 个 Source</w:t>
      </w:r>
    </w:p>
    <w:p>
      <w:pPr>
        <w:pStyle w:val="ListBullet"/>
      </w:pPr>
      <w:r>
        <w:t>我没有照抄原句（换了主语/动词/顺序至少一个）</w:t>
      </w:r>
    </w:p>
    <w:p>
      <w:pPr>
        <w:pStyle w:val="ListBullet"/>
      </w:pPr>
      <w:r>
        <w:t>3 个作者 → 三个全写；4 个 → et al.</w:t>
      </w:r>
    </w:p>
    <w:p>
      <w:pPr>
        <w:pStyle w:val="ListBullet"/>
      </w:pPr>
      <w:r>
        <w:t>没有单独的开头段、结尾段、reference list</w:t>
      </w:r>
    </w:p>
    <w:p>
      <w:pPr>
        <w:pStyle w:val="ListBullet"/>
      </w:pPr>
      <w:r>
        <w:t>两段都用了不同的 citation 格式（句首+句末交替）</w:t>
      </w:r>
    </w:p>
    <w:p>
      <w:pPr>
        <w:pStyle w:val="ListBullet"/>
      </w:pPr>
      <w:r>
        <w:t>用了连接词（Similarly / In addition / However / Moreover）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