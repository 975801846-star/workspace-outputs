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Pre-sessional Programme</w:t>
        <w:br/>
        <w:t>Exam Survival Cheat Sheet</w:t>
      </w:r>
    </w:p>
    <w:p/>
    <w:p>
      <w:pPr>
        <w:spacing w:before="200" w:after="80"/>
      </w:pPr>
      <w:r>
        <w:rPr>
          <w:b/>
          <w:sz w:val="26"/>
        </w:rPr>
        <w:t>1. Reading Assessment — 5-Anchor Scan Method</w:t>
      </w:r>
    </w:p>
    <w:p>
      <w:r>
        <w:t>For each abstract, scan only these 5 positions (30 seconds):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Anchor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Look for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Tells you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1. Title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Key nouns you recognise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Overall topic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2. Section headings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Bold/italic headers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Article skeleton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3. Repeated nouns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Capitalised nouns appearing &gt;5 times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Main subjects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4. BUT / HOWEVER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Sentences after contrast words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Author's real attitude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5. Numbers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Percentages, amounts, years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Specific findings you can use</w:t>
            </w:r>
          </w:p>
        </w:tc>
      </w:tr>
    </w:tbl>
    <w:p/>
    <w:p>
      <w:r>
        <w:t>Q1-Q4 answer format: Paraphrase the finding in your own words. NEVER copy original sentences.</w:t>
      </w:r>
    </w:p>
    <w:p>
      <w:r>
        <w:t>Q5: "give a word in the text that means X" — scan for the definition, find the matching word.</w:t>
      </w:r>
    </w:p>
    <w:p>
      <w:r>
        <w:t>Q6: "what does it/this refer to?" — look at the previous 1-2 sentences for the noun.</w:t>
      </w:r>
    </w:p>
    <w:p>
      <w:pPr>
        <w:spacing w:before="40" w:after="4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6"/>
        </w:rPr>
        <w:t>2. Writing Assessment — Structure</w:t>
      </w:r>
    </w:p>
    <w:p>
      <w:r>
        <w:t>NO introduction paragraph. NO conclusion paragraph. NO reference list.</w:t>
      </w:r>
    </w:p>
    <w:p>
      <w:r>
        <w:t>Two independent paragraphs. Each paragraph: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Part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Voice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What it is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Topic sentence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YOUR voice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Introduce the theme. State your claim.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Evidence (2-3 sources)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Source voice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Paraphrase findings. Include (Author, Year).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Concluding sentence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YOUR voice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What do these findings mean together? Your judgment.</w:t>
            </w:r>
          </w:p>
        </w:tc>
      </w:tr>
    </w:tbl>
    <w:p/>
    <w:p>
      <w:pPr>
        <w:spacing w:before="120" w:after="40"/>
      </w:pPr>
      <w:r>
        <w:rPr>
          <w:b/>
          <w:sz w:val="22"/>
        </w:rPr>
        <w:t>Mechanical Template (use when stuck)</w:t>
      </w:r>
    </w:p>
    <w:p/>
    <w:p>
      <w:r>
        <w:t>Sentence 1: [Copy the exam opening sentence]</w:t>
      </w:r>
    </w:p>
    <w:p>
      <w:r>
        <w:t>Sentence 2: According to [Author] ([Year]), [verb: found/reported/demonstrated] that [finding].</w:t>
      </w:r>
    </w:p>
    <w:p>
      <w:r>
        <w:t>Sentence 3: Similarly / In contrast, [Author] ([Year]) [verb] that [finding].</w:t>
      </w:r>
    </w:p>
    <w:p>
      <w:r>
        <w:t>Sentence 4: Together, these findings suggest that [your conclusion — even one sentence is fine].</w:t>
      </w:r>
    </w:p>
    <w:p>
      <w:pPr>
        <w:spacing w:before="40" w:after="4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6"/>
        </w:rPr>
        <w:t>3. Writer's Voice — Three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Whose voice?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How to recognise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Writer's opinion (YOU)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Claim/conclusion sentences; evaluative words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Source direct opinion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Source author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Quotation marks + (Author, Year, p.X)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Source indirect opinion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Source author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Paraphrase + (Author, Year), no quotation marks</w:t>
            </w:r>
          </w:p>
        </w:tc>
      </w:tr>
    </w:tbl>
    <w:p/>
    <w:p>
      <w:pPr>
        <w:spacing w:before="120" w:after="40"/>
      </w:pPr>
      <w:r>
        <w:rPr>
          <w:b/>
          <w:sz w:val="22"/>
        </w:rPr>
        <w:t>Voice Signal Words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Signal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needs, must, vital, essential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Strong stance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"This is necessary/undeniable"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can, may, could, seems to, tends 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Cautious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"This is possible, not certain"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sadly, unfortunately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Negative attitude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"I regret this is the case"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significantly, importantly, key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Positive emphasis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"This matters"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barrier, failure, problem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Negative noun choice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Writer chose a critical word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claims (instead of "found")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Sceptical verb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"The author says this, but I am not sure I agree"</w:t>
            </w:r>
          </w:p>
        </w:tc>
      </w:tr>
    </w:tbl>
    <w:p/>
    <w:p>
      <w:pPr>
        <w:spacing w:before="120" w:after="40"/>
      </w:pPr>
      <w:r>
        <w:rPr>
          <w:b/>
          <w:sz w:val="22"/>
        </w:rPr>
        <w:t>How to Add Your Voice (2-Step Method)</w:t>
      </w:r>
    </w:p>
    <w:p>
      <w:r>
        <w:t>Step 1: Ask yourself — why did I choose this evidence? What is my opinion of it?</w:t>
      </w:r>
    </w:p>
    <w:p>
      <w:r>
        <w:t>Step 2: Add one sentence after the citation. It can:</w:t>
      </w:r>
    </w:p>
    <w:p>
      <w:pPr>
        <w:pStyle w:val="ListBullet"/>
      </w:pPr>
      <w:r>
        <w:t>Support the idea: "This provides substantial evidence that..."</w:t>
      </w:r>
    </w:p>
    <w:p>
      <w:pPr>
        <w:pStyle w:val="ListBullet"/>
      </w:pPr>
      <w:r>
        <w:t>Partially support: "This may be the case in certain circumstances, but..."</w:t>
      </w:r>
    </w:p>
    <w:p>
      <w:pPr>
        <w:pStyle w:val="ListBullet"/>
      </w:pPr>
      <w:r>
        <w:t>Question relevance: "However, this research fails to acknowledge..."</w:t>
      </w:r>
    </w:p>
    <w:p/>
    <w:p>
      <w:pPr>
        <w:spacing w:before="120" w:after="40"/>
      </w:pPr>
      <w:r>
        <w:rPr>
          <w:b/>
          <w:sz w:val="22"/>
        </w:rPr>
        <w:t>Voice Toolkit (from courseware)</w:t>
      </w:r>
    </w:p>
    <w:p/>
    <w:p>
      <w:r>
        <w:t>Adjectives: significant, potential, important, key, limited, problematic</w:t>
      </w:r>
    </w:p>
    <w:p>
      <w:r>
        <w:t>Verbs: may, can, could, seems to, tends to, claims, fails to</w:t>
      </w:r>
    </w:p>
    <w:p>
      <w:r>
        <w:t>Adverbs: significantly, considerably, possibly, importantly</w:t>
      </w:r>
    </w:p>
    <w:p>
      <w:r>
        <w:t>Evaluation phrases:</w:t>
      </w:r>
    </w:p>
    <w:p>
      <w:pPr>
        <w:pStyle w:val="ListBullet"/>
      </w:pPr>
      <w:r>
        <w:t>"provides substantial evidence that..."</w:t>
      </w:r>
    </w:p>
    <w:p>
      <w:pPr>
        <w:pStyle w:val="ListBullet"/>
      </w:pPr>
      <w:r>
        <w:t>"fails to acknowledge..."</w:t>
      </w:r>
    </w:p>
    <w:p>
      <w:pPr>
        <w:pStyle w:val="ListBullet"/>
      </w:pPr>
      <w:r>
        <w:t>"an important flaw in this study is..."</w:t>
      </w:r>
    </w:p>
    <w:p>
      <w:pPr>
        <w:pStyle w:val="ListBullet"/>
      </w:pPr>
      <w:r>
        <w:t>"this research seems to focus predominantly on..."</w:t>
      </w:r>
    </w:p>
    <w:p>
      <w:pPr>
        <w:pStyle w:val="ListBullet"/>
      </w:pPr>
      <w:r>
        <w:t>"this may not be accurate for..."</w:t>
      </w:r>
    </w:p>
    <w:p>
      <w:pPr>
        <w:spacing w:before="40" w:after="4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6"/>
        </w:rPr>
        <w:t>4. Synthesis — The 3-Colour Structure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Colour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Voice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YELLOW - Topic/Context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YOUR voice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Set the scene. Introduce the theme.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BLUE - Citations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Source voice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Evidence from sources. Always paraphrased.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GREEN - Conclusion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YOUR voice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Synthesised judgment. What do YOU conclude?</w:t>
            </w:r>
          </w:p>
        </w:tc>
      </w:tr>
    </w:tbl>
    <w:p/>
    <w:p>
      <w:r>
        <w:t>Synthesis Formula:</w:t>
      </w:r>
    </w:p>
    <w:p>
      <w:r>
        <w:t xml:space="preserve">  connections + similarities + differences + commentary + evaluation = Your Voice</w:t>
      </w:r>
    </w:p>
    <w:p/>
    <w:p>
      <w:r>
        <w:t>NOT this (a list): "A found X. B found Y. C found Z."</w:t>
      </w:r>
    </w:p>
    <w:p>
      <w:r>
        <w:t>THIS (synthesis): "Both A and B found X, while C demonstrated Y, suggesting that..."</w:t>
      </w:r>
    </w:p>
    <w:p>
      <w:pPr>
        <w:spacing w:before="40" w:after="4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6"/>
        </w:rPr>
        <w:t>5. Paraphrase — How to Rewrite Without Copying</w:t>
      </w:r>
    </w:p>
    <w:p>
      <w:r>
        <w:t>Three changes, pick at least one:</w:t>
      </w:r>
    </w:p>
    <w:p/>
    <w:p>
      <w:r>
        <w:t>1. Change the subject:</w:t>
      </w:r>
    </w:p>
    <w:p>
      <w:pPr>
        <w:pStyle w:val="ListBullet"/>
      </w:pPr>
      <w:r>
        <w:t>Original: "Tattooed job applicants face discrimination at work."</w:t>
      </w:r>
    </w:p>
    <w:p>
      <w:pPr>
        <w:pStyle w:val="ListBullet"/>
      </w:pPr>
      <w:r>
        <w:t>Paraphrase: "People with tattoos may experience workplace discrimination."</w:t>
      </w:r>
    </w:p>
    <w:p/>
    <w:p>
      <w:r>
        <w:t>2. Change the verb:</w:t>
      </w:r>
    </w:p>
    <w:p>
      <w:pPr>
        <w:pStyle w:val="ListBullet"/>
      </w:pPr>
      <w:r>
        <w:t>Original: "The study found that..."</w:t>
      </w:r>
    </w:p>
    <w:p>
      <w:pPr>
        <w:pStyle w:val="ListBullet"/>
      </w:pPr>
      <w:r>
        <w:t>Paraphrase: "The research demonstrated that..." / "The results indicated that..."</w:t>
      </w:r>
    </w:p>
    <w:p/>
    <w:p>
      <w:r>
        <w:t>3. Change the order:</w:t>
      </w:r>
    </w:p>
    <w:p>
      <w:pPr>
        <w:pStyle w:val="ListBullet"/>
      </w:pPr>
      <w:r>
        <w:t>Original: "Because X, therefore Y."</w:t>
      </w:r>
    </w:p>
    <w:p>
      <w:pPr>
        <w:pStyle w:val="ListBullet"/>
      </w:pPr>
      <w:r>
        <w:t>Paraphrase: "Y occurs as a result of X."</w:t>
      </w:r>
    </w:p>
    <w:p/>
    <w:p>
      <w:r>
        <w:t>Academic verb bank (20 most useful):</w:t>
      </w:r>
    </w:p>
    <w:p>
      <w:r>
        <w:t>investigate, examine, demonstrate, reveal, suggest, indicate, confirm,</w:t>
      </w:r>
    </w:p>
    <w:p>
      <w:r>
        <w:t>facilitate, constrain, promote, enhance, contribute to, emerge, propose,</w:t>
      </w:r>
    </w:p>
    <w:p>
      <w:r>
        <w:t>argue, highlight, identify, assess, evaluate, associated with</w:t>
      </w:r>
    </w:p>
    <w:p>
      <w:pPr>
        <w:spacing w:before="40" w:after="4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6"/>
        </w:rPr>
        <w:t>6. Citation Format (Loughborough Harvard)</w:t>
      </w:r>
    </w:p>
    <w:p/>
    <w:p>
      <w:r>
        <w:t>In-text citation:</w:t>
      </w:r>
    </w:p>
    <w:p>
      <w:r>
        <w:t xml:space="preserve">  1 author:   (Author, Year)</w:t>
      </w:r>
    </w:p>
    <w:p>
      <w:r>
        <w:t xml:space="preserve">  2 authors:  (Author and Author, Year)</w:t>
      </w:r>
    </w:p>
    <w:p>
      <w:r>
        <w:t xml:space="preserve">  3 authors:  (Author, Author and Author, Year)</w:t>
      </w:r>
    </w:p>
    <w:p>
      <w:r>
        <w:t xml:space="preserve">  4+ authors: (Author et al., Year)</w:t>
      </w:r>
    </w:p>
    <w:p/>
    <w:p>
      <w:r>
        <w:t>Reference list format (journal article):</w:t>
      </w:r>
    </w:p>
    <w:p>
      <w:r>
        <w:t xml:space="preserve">  Author, I. (Year). Title of article. Journal Name, Volume(Issue), pp. X-Y.</w:t>
      </w:r>
    </w:p>
    <w:p/>
    <w:p>
      <w:r>
        <w:t>Reference list format (web page):</w:t>
      </w:r>
    </w:p>
    <w:p>
      <w:r>
        <w:t xml:space="preserve">  Author, I. (Year) Title of Web Page. Available at: URL (Accessed: Date).</w:t>
      </w:r>
    </w:p>
    <w:p/>
    <w:p>
      <w:r>
        <w:t>KEY RULES:</w:t>
      </w:r>
    </w:p>
    <w:p>
      <w:pPr>
        <w:pStyle w:val="ListBullet"/>
      </w:pPr>
      <w:r>
        <w:t>Article title: NO quotation marks, NO italics</w:t>
      </w:r>
    </w:p>
    <w:p>
      <w:pPr>
        <w:pStyle w:val="ListBullet"/>
      </w:pPr>
      <w:r>
        <w:t>Journal name: ITALICS</w:t>
      </w:r>
    </w:p>
    <w:p>
      <w:pPr>
        <w:pStyle w:val="ListBullet"/>
      </w:pPr>
      <w:r>
        <w:t>Volume number: ITALICS</w:t>
      </w:r>
    </w:p>
    <w:p>
      <w:pPr>
        <w:pStyle w:val="ListBullet"/>
      </w:pPr>
      <w:r>
        <w:t>Pages: pp. X-Y. (with full stop at end)</w:t>
      </w:r>
    </w:p>
    <w:p>
      <w:pPr>
        <w:pStyle w:val="ListBullet"/>
      </w:pPr>
      <w:r>
        <w:t>Years: (2023). — year in brackets, followed by full stop</w:t>
      </w:r>
    </w:p>
    <w:p>
      <w:pPr>
        <w:spacing w:before="40" w:after="4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6"/>
        </w:rPr>
        <w:t>7. Exam Day — Step-by-Step Flow</w:t>
      </w:r>
    </w:p>
    <w:p/>
    <w:p>
      <w:r>
        <w:t>WRITING ASSESSMENT (3 hours):</w:t>
      </w:r>
    </w:p>
    <w:p/>
    <w:p>
      <w:r>
        <w:t>0-15 min:  5-Anchor Scan on all 5 sources. Write 5 keywords on scrap paper.</w:t>
      </w:r>
    </w:p>
    <w:p>
      <w:r>
        <w:t>15-30 min:  Fill the Matrix. Each cell: 2-3 keywords only. NO sentences.</w:t>
      </w:r>
    </w:p>
    <w:p>
      <w:r>
        <w:t>30-60 min:  Write Paragraph 1 (4 sentences: topic + 2-3 evidence + conclusion)</w:t>
      </w:r>
    </w:p>
    <w:p>
      <w:r>
        <w:t>60-90 min:  Write Paragraph 2 (same structure, different theme)</w:t>
      </w:r>
    </w:p>
    <w:p>
      <w:r>
        <w:t>90-180 min: Review. Check: did I paraphrase? Did I include citations?</w:t>
      </w:r>
    </w:p>
    <w:p/>
    <w:p>
      <w:r>
        <w:t>READING ASSESSMENT (1 hour):</w:t>
      </w:r>
    </w:p>
    <w:p/>
    <w:p>
      <w:r>
        <w:t>0-5 min:   5-Anchor Scan on the abstract.</w:t>
      </w:r>
    </w:p>
    <w:p>
      <w:r>
        <w:t>5-20 min:   Answer Q1-Q4. Each: paraphrase the finding. NEVER copy.</w:t>
      </w:r>
    </w:p>
    <w:p>
      <w:r>
        <w:t>20-40 min:  Q5 — find the word matching the definition.</w:t>
      </w:r>
    </w:p>
    <w:p>
      <w:r>
        <w:t>40-60 min:  Q6 — find what pronoun refers to. Check 1-2 sentences before.</w:t>
      </w:r>
    </w:p>
    <w:p/>
    <w:p>
      <w:r>
        <w:t>CORE PRINCIPLE FOR ALL ANSWERS:</w:t>
      </w:r>
    </w:p>
    <w:p>
      <w:r>
        <w:t>PARAPHRASE. If your answer looks like the original sentence, you lose marks.</w:t>
      </w:r>
    </w:p>
    <w:p>
      <w:r>
        <w:t>Better a rough paraphrase than a perfect copy.</w:t>
      </w:r>
    </w:p>
    <w:p>
      <w:pPr>
        <w:spacing w:before="40" w:after="4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6"/>
        </w:rPr>
        <w:t>8. Useful Resource</w:t>
      </w:r>
    </w:p>
    <w:p>
      <w:r>
        <w:t>Manchester Academic Phrasebank: https://www.phrasebank.manchester.ac.uk/</w:t>
      </w:r>
    </w:p>
    <w:p>
      <w:r>
        <w:t>Go to "Being critical" section for ready-made phrases to evaluate sources.</w:t>
      </w:r>
    </w:p>
    <w:p>
      <w:r>
        <w:t>Phrases include: highlighting inadequacies, identifying weaknesses,</w:t>
      </w:r>
    </w:p>
    <w:p>
      <w:r>
        <w:t>offering constructive suggestions, introducing limitations.</w:t>
      </w:r>
    </w:p>
    <w:p>
      <w:pPr>
        <w:spacing w:before="40" w:after="4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6"/>
        </w:rPr>
        <w:t>Summary — Remember These 5 Rules</w:t>
      </w:r>
    </w:p>
    <w:p/>
    <w:p>
      <w:r>
        <w:t>1. Your voice starts and ends each paragraph. Citations go in the middle.</w:t>
      </w:r>
    </w:p>
    <w:p>
      <w:r>
        <w:t>2. Paraphrase everything. Never copy a sentence from the source.</w:t>
      </w:r>
    </w:p>
    <w:p>
      <w:r>
        <w:t>3. 3-colour structure: Topic (you) -&gt; Evidence (them) -&gt; Conclusion (you).</w:t>
      </w:r>
    </w:p>
    <w:p>
      <w:r>
        <w:t>4. Cite with (Author, Year). 3 authors = all three names. 4+ = et al.</w:t>
      </w:r>
    </w:p>
    <w:p>
      <w:r>
        <w:t>5. When stuck, use the mechanical template. Fill it in. That is enough.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